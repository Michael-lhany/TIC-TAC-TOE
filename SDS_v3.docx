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0393CB" w14:textId="77777777" w:rsidR="00586CD2" w:rsidRDefault="00375307">
      <w:pPr>
        <w:pStyle w:val="Heading1"/>
        <w:jc w:val="center"/>
      </w:pPr>
      <w:bookmarkStart w:id="0" w:name="_Hlk170245671"/>
      <w:bookmarkEnd w:id="0"/>
      <w:r>
        <w:t>Software Design Specification (SDS)</w:t>
      </w:r>
    </w:p>
    <w:p w14:paraId="5649B62D" w14:textId="77777777" w:rsidR="00586CD2" w:rsidRPr="00D805E0" w:rsidRDefault="00375307">
      <w:pPr>
        <w:pStyle w:val="Heading1"/>
        <w:rPr>
          <w:sz w:val="32"/>
          <w:szCs w:val="32"/>
        </w:rPr>
      </w:pPr>
      <w:r w:rsidRPr="00D805E0">
        <w:rPr>
          <w:sz w:val="32"/>
          <w:szCs w:val="32"/>
        </w:rPr>
        <w:t>1. Introduction</w:t>
      </w:r>
    </w:p>
    <w:p w14:paraId="64DEB79C" w14:textId="77777777" w:rsidR="00586CD2" w:rsidRDefault="00375307">
      <w:pPr>
        <w:pStyle w:val="Heading2"/>
      </w:pPr>
      <w:r>
        <w:t>1.1 Purpose</w:t>
      </w:r>
    </w:p>
    <w:p w14:paraId="4F36BEA7" w14:textId="06DB0E82" w:rsidR="00586CD2" w:rsidRDefault="001868B8" w:rsidP="004561C0">
      <w:pPr>
        <w:spacing w:after="0"/>
      </w:pPr>
      <w:r>
        <w:t>This document describes the software design specification for the Tic-Tac-Toe game project. The goal of this project is to develop a desktop application that allows users to play Tic-Tac-Toe against an AI opponent or their friends, track their game history, and view statistics for each user.</w:t>
      </w:r>
    </w:p>
    <w:p w14:paraId="023CE47D" w14:textId="77777777" w:rsidR="00586CD2" w:rsidRPr="00D805E0" w:rsidRDefault="00375307">
      <w:pPr>
        <w:pStyle w:val="Heading2"/>
        <w:rPr>
          <w:sz w:val="24"/>
          <w:szCs w:val="24"/>
        </w:rPr>
      </w:pPr>
      <w:r w:rsidRPr="00D805E0">
        <w:rPr>
          <w:sz w:val="24"/>
          <w:szCs w:val="24"/>
        </w:rPr>
        <w:t>1.2 Scope</w:t>
      </w:r>
    </w:p>
    <w:p w14:paraId="318CEDBE" w14:textId="64022A9F" w:rsidR="00586CD2" w:rsidRDefault="001868B8" w:rsidP="00D5287A">
      <w:r>
        <w:t>The scope of this document includes the detailed design and architecture of the Tic-Tac-Toe game, including user interface design, game logic, AI implementation, and database management.</w:t>
      </w:r>
    </w:p>
    <w:p w14:paraId="422A1331" w14:textId="6152324D" w:rsidR="001868B8" w:rsidRPr="00D805E0" w:rsidRDefault="001868B8">
      <w:pPr>
        <w:pStyle w:val="Heading2"/>
        <w:rPr>
          <w:sz w:val="24"/>
          <w:szCs w:val="24"/>
        </w:rPr>
      </w:pPr>
      <w:r w:rsidRPr="00D805E0">
        <w:rPr>
          <w:sz w:val="24"/>
          <w:szCs w:val="24"/>
        </w:rPr>
        <w:t>1.3 References</w:t>
      </w:r>
    </w:p>
    <w:p w14:paraId="0E842380" w14:textId="5960062F" w:rsidR="001868B8" w:rsidRPr="001868B8" w:rsidRDefault="001868B8" w:rsidP="001868B8">
      <w:pPr>
        <w:pStyle w:val="ListParagraph"/>
        <w:numPr>
          <w:ilvl w:val="0"/>
          <w:numId w:val="10"/>
        </w:numPr>
        <w:spacing w:after="0" w:line="240" w:lineRule="auto"/>
      </w:pPr>
      <w:r w:rsidRPr="001868B8">
        <w:t>Project requirements document</w:t>
      </w:r>
    </w:p>
    <w:p w14:paraId="6DB94827" w14:textId="43573FC7" w:rsidR="001868B8" w:rsidRDefault="001868B8" w:rsidP="001868B8">
      <w:pPr>
        <w:pStyle w:val="ListParagraph"/>
        <w:numPr>
          <w:ilvl w:val="0"/>
          <w:numId w:val="10"/>
        </w:numPr>
        <w:spacing w:after="0" w:line="240" w:lineRule="auto"/>
      </w:pPr>
      <w:r w:rsidRPr="001868B8">
        <w:t xml:space="preserve">Qt </w:t>
      </w:r>
      <w:r>
        <w:t>Tutorial Videos</w:t>
      </w:r>
    </w:p>
    <w:p w14:paraId="4E53F6A2" w14:textId="280EFFDC" w:rsidR="00D805E0" w:rsidRDefault="00D805E0" w:rsidP="001868B8">
      <w:pPr>
        <w:pStyle w:val="ListParagraph"/>
        <w:numPr>
          <w:ilvl w:val="0"/>
          <w:numId w:val="10"/>
        </w:numPr>
        <w:spacing w:after="0" w:line="240" w:lineRule="auto"/>
      </w:pPr>
      <w:r>
        <w:t>SQLite Tutorial Videos</w:t>
      </w:r>
    </w:p>
    <w:p w14:paraId="294C3913" w14:textId="20597DEF" w:rsidR="001868B8" w:rsidRPr="001868B8" w:rsidRDefault="001868B8" w:rsidP="001868B8">
      <w:pPr>
        <w:pStyle w:val="ListParagraph"/>
        <w:numPr>
          <w:ilvl w:val="0"/>
          <w:numId w:val="10"/>
        </w:numPr>
      </w:pPr>
      <w:r>
        <w:t>Chat GPT</w:t>
      </w:r>
    </w:p>
    <w:p w14:paraId="06896E1D" w14:textId="77777777" w:rsidR="00586CD2" w:rsidRPr="00D805E0" w:rsidRDefault="00375307">
      <w:pPr>
        <w:pStyle w:val="Heading1"/>
        <w:rPr>
          <w:sz w:val="32"/>
          <w:szCs w:val="32"/>
        </w:rPr>
      </w:pPr>
      <w:r w:rsidRPr="00D805E0">
        <w:rPr>
          <w:sz w:val="32"/>
          <w:szCs w:val="32"/>
        </w:rPr>
        <w:t>2. System Overview</w:t>
      </w:r>
    </w:p>
    <w:p w14:paraId="61520B13" w14:textId="77777777" w:rsidR="00586CD2" w:rsidRPr="00D805E0" w:rsidRDefault="00375307">
      <w:pPr>
        <w:pStyle w:val="Heading2"/>
        <w:rPr>
          <w:sz w:val="24"/>
          <w:szCs w:val="24"/>
        </w:rPr>
      </w:pPr>
      <w:r w:rsidRPr="00D805E0">
        <w:rPr>
          <w:sz w:val="24"/>
          <w:szCs w:val="24"/>
        </w:rPr>
        <w:t>2.1 System Architecture</w:t>
      </w:r>
    </w:p>
    <w:p w14:paraId="42F63876" w14:textId="578761DA" w:rsidR="001868B8" w:rsidRPr="001868B8" w:rsidRDefault="001868B8" w:rsidP="001868B8">
      <w:pPr>
        <w:pStyle w:val="NormalWeb"/>
        <w:rPr>
          <w:rFonts w:asciiTheme="minorHAnsi" w:eastAsiaTheme="minorEastAsia" w:hAnsiTheme="minorHAnsi" w:cstheme="minorBidi"/>
          <w:sz w:val="22"/>
          <w:szCs w:val="22"/>
        </w:rPr>
      </w:pPr>
      <w:r w:rsidRPr="001868B8">
        <w:rPr>
          <w:rFonts w:asciiTheme="minorHAnsi" w:eastAsiaTheme="minorEastAsia" w:hAnsiTheme="minorHAnsi" w:cstheme="minorBidi"/>
          <w:sz w:val="22"/>
          <w:szCs w:val="22"/>
        </w:rPr>
        <w:t>The system is composed of the following components:</w:t>
      </w:r>
    </w:p>
    <w:p w14:paraId="7AE0E26D" w14:textId="77777777" w:rsidR="001868B8" w:rsidRPr="001868B8" w:rsidRDefault="001868B8" w:rsidP="001868B8">
      <w:pPr>
        <w:numPr>
          <w:ilvl w:val="0"/>
          <w:numId w:val="11"/>
        </w:numPr>
        <w:spacing w:before="100" w:beforeAutospacing="1" w:after="100" w:afterAutospacing="1" w:line="240" w:lineRule="auto"/>
      </w:pPr>
      <w:r w:rsidRPr="001868B8">
        <w:t>User Interface: Provides an interface for users to interact with the game.</w:t>
      </w:r>
    </w:p>
    <w:p w14:paraId="205B79EB" w14:textId="77777777" w:rsidR="001868B8" w:rsidRPr="001868B8" w:rsidRDefault="001868B8" w:rsidP="001868B8">
      <w:pPr>
        <w:numPr>
          <w:ilvl w:val="0"/>
          <w:numId w:val="11"/>
        </w:numPr>
        <w:spacing w:before="100" w:beforeAutospacing="1" w:after="100" w:afterAutospacing="1" w:line="240" w:lineRule="auto"/>
      </w:pPr>
      <w:r w:rsidRPr="001868B8">
        <w:t>Game Logic: Manages the rules and state of the game.</w:t>
      </w:r>
    </w:p>
    <w:p w14:paraId="7060EBD5" w14:textId="77777777" w:rsidR="001868B8" w:rsidRPr="001868B8" w:rsidRDefault="001868B8" w:rsidP="001868B8">
      <w:pPr>
        <w:numPr>
          <w:ilvl w:val="0"/>
          <w:numId w:val="11"/>
        </w:numPr>
        <w:spacing w:before="100" w:beforeAutospacing="1" w:after="100" w:afterAutospacing="1" w:line="240" w:lineRule="auto"/>
      </w:pPr>
      <w:r w:rsidRPr="001868B8">
        <w:t>AI Opponent: Implements the AI to play against the user.</w:t>
      </w:r>
    </w:p>
    <w:p w14:paraId="793964FF" w14:textId="52455CA8" w:rsidR="00586CD2" w:rsidRDefault="00375307" w:rsidP="001868B8">
      <w:pPr>
        <w:numPr>
          <w:ilvl w:val="0"/>
          <w:numId w:val="11"/>
        </w:numPr>
        <w:spacing w:before="100" w:beforeAutospacing="1" w:after="100" w:afterAutospacing="1" w:line="240" w:lineRule="auto"/>
      </w:pPr>
      <w:r>
        <w:rPr>
          <w:noProof/>
        </w:rPr>
        <w:drawing>
          <wp:anchor distT="0" distB="0" distL="114300" distR="114300" simplePos="0" relativeHeight="251658240" behindDoc="0" locked="0" layoutInCell="1" allowOverlap="1" wp14:anchorId="45FCE342" wp14:editId="472C96EE">
            <wp:simplePos x="0" y="0"/>
            <wp:positionH relativeFrom="column">
              <wp:posOffset>1046480</wp:posOffset>
            </wp:positionH>
            <wp:positionV relativeFrom="paragraph">
              <wp:posOffset>758825</wp:posOffset>
            </wp:positionV>
            <wp:extent cx="5005705" cy="3200400"/>
            <wp:effectExtent l="0" t="0" r="0" b="0"/>
            <wp:wrapTopAndBottom/>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96DAC541-7B7A-43D3-8B79-37D633B846F1}">
                          <asvg:svgBlip xmlns:asvg="http://schemas.microsoft.com/office/drawing/2016/SVG/main" r:embed="rId9"/>
                        </a:ext>
                      </a:extLst>
                    </a:blip>
                    <a:stretch>
                      <a:fillRect/>
                    </a:stretch>
                  </pic:blipFill>
                  <pic:spPr>
                    <a:xfrm>
                      <a:off x="0" y="0"/>
                      <a:ext cx="5005705" cy="3200400"/>
                    </a:xfrm>
                    <a:prstGeom prst="rect">
                      <a:avLst/>
                    </a:prstGeom>
                  </pic:spPr>
                </pic:pic>
              </a:graphicData>
            </a:graphic>
            <wp14:sizeRelH relativeFrom="margin">
              <wp14:pctWidth>0</wp14:pctWidth>
            </wp14:sizeRelH>
            <wp14:sizeRelV relativeFrom="margin">
              <wp14:pctHeight>0</wp14:pctHeight>
            </wp14:sizeRelV>
          </wp:anchor>
        </w:drawing>
      </w:r>
      <w:r w:rsidR="001868B8" w:rsidRPr="001868B8">
        <w:t>Database: Stores user information, game history, and statistics.</w:t>
      </w:r>
    </w:p>
    <w:p w14:paraId="5DA7BA66" w14:textId="44E20815" w:rsidR="00291488" w:rsidRPr="00D805E0" w:rsidRDefault="00291488">
      <w:pPr>
        <w:pStyle w:val="Heading2"/>
        <w:rPr>
          <w:sz w:val="24"/>
          <w:szCs w:val="24"/>
        </w:rPr>
      </w:pPr>
      <w:r w:rsidRPr="00D805E0">
        <w:rPr>
          <w:sz w:val="24"/>
          <w:szCs w:val="24"/>
        </w:rPr>
        <w:t>2.2 High-level Architecture Diagram</w:t>
      </w:r>
    </w:p>
    <w:p w14:paraId="27AAA7A2" w14:textId="7C152550" w:rsidR="00291488" w:rsidRPr="00291488" w:rsidRDefault="00291488" w:rsidP="00291488"/>
    <w:p w14:paraId="29E48632" w14:textId="77777777" w:rsidR="00586CD2" w:rsidRPr="00D805E0" w:rsidRDefault="00375307">
      <w:pPr>
        <w:pStyle w:val="Heading1"/>
        <w:rPr>
          <w:sz w:val="32"/>
          <w:szCs w:val="32"/>
        </w:rPr>
      </w:pPr>
      <w:r w:rsidRPr="00D805E0">
        <w:rPr>
          <w:sz w:val="32"/>
          <w:szCs w:val="32"/>
        </w:rPr>
        <w:lastRenderedPageBreak/>
        <w:t>3. Detailed Design</w:t>
      </w:r>
    </w:p>
    <w:p w14:paraId="3EFCF3DF" w14:textId="696414F5" w:rsidR="00586CD2" w:rsidRDefault="00375307">
      <w:pPr>
        <w:pStyle w:val="Heading2"/>
      </w:pPr>
      <w:r>
        <w:t>3.1 Class Diagram</w:t>
      </w:r>
    </w:p>
    <w:p w14:paraId="195535AA" w14:textId="389C1BEC" w:rsidR="0005287E" w:rsidRDefault="0005287E" w:rsidP="0005287E">
      <w:r>
        <w:rPr>
          <w:noProof/>
        </w:rPr>
        <mc:AlternateContent>
          <mc:Choice Requires="wps">
            <w:drawing>
              <wp:anchor distT="0" distB="0" distL="114300" distR="114300" simplePos="0" relativeHeight="251677696" behindDoc="0" locked="0" layoutInCell="1" allowOverlap="1" wp14:anchorId="57E7F291" wp14:editId="7F7B1E98">
                <wp:simplePos x="0" y="0"/>
                <wp:positionH relativeFrom="margin">
                  <wp:align>left</wp:align>
                </wp:positionH>
                <wp:positionV relativeFrom="paragraph">
                  <wp:posOffset>52591</wp:posOffset>
                </wp:positionV>
                <wp:extent cx="6968836" cy="3768436"/>
                <wp:effectExtent l="0" t="0" r="22860" b="22860"/>
                <wp:wrapNone/>
                <wp:docPr id="2022741382" name="Text Box 4"/>
                <wp:cNvGraphicFramePr/>
                <a:graphic xmlns:a="http://schemas.openxmlformats.org/drawingml/2006/main">
                  <a:graphicData uri="http://schemas.microsoft.com/office/word/2010/wordprocessingShape">
                    <wps:wsp>
                      <wps:cNvSpPr txBox="1"/>
                      <wps:spPr>
                        <a:xfrm>
                          <a:off x="0" y="0"/>
                          <a:ext cx="6968836" cy="3768436"/>
                        </a:xfrm>
                        <a:prstGeom prst="rect">
                          <a:avLst/>
                        </a:prstGeom>
                        <a:solidFill>
                          <a:schemeClr val="lt1"/>
                        </a:solidFill>
                        <a:ln w="6350">
                          <a:solidFill>
                            <a:prstClr val="black"/>
                          </a:solidFill>
                        </a:ln>
                      </wps:spPr>
                      <wps:txbx>
                        <w:txbxContent>
                          <w:p w14:paraId="31698E7C" w14:textId="6955353F" w:rsidR="0005287E" w:rsidRDefault="0005287E">
                            <w:r>
                              <w:rPr>
                                <w:noProof/>
                              </w:rPr>
                              <w:drawing>
                                <wp:inline distT="0" distB="0" distL="0" distR="0" wp14:anchorId="04E8A116" wp14:editId="1C429442">
                                  <wp:extent cx="6779260" cy="3562985"/>
                                  <wp:effectExtent l="0" t="0" r="2540" b="0"/>
                                  <wp:docPr id="1854590346"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90346" name="Graphic 3"/>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6779260" cy="35629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E7F291" id="_x0000_t202" coordsize="21600,21600" o:spt="202" path="m,l,21600r21600,l21600,xe">
                <v:stroke joinstyle="miter"/>
                <v:path gradientshapeok="t" o:connecttype="rect"/>
              </v:shapetype>
              <v:shape id="Text Box 4" o:spid="_x0000_s1026" type="#_x0000_t202" style="position:absolute;margin-left:0;margin-top:4.15pt;width:548.75pt;height:296.75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" fillcolor="white [3201]" strokeweight=".5pt">
                <v:textbox>
                  <w:txbxContent>
                    <w:p w14:paraId="31698E7C" w14:textId="6955353F" w:rsidR="0005287E" w:rsidRDefault="0005287E">
                      <w:r>
                        <w:rPr>
                          <w:noProof/>
                        </w:rPr>
                        <w:drawing>
                          <wp:inline distT="0" distB="0" distL="0" distR="0" wp14:anchorId="04E8A116" wp14:editId="1C429442">
                            <wp:extent cx="6779260" cy="3562985"/>
                            <wp:effectExtent l="0" t="0" r="2540" b="0"/>
                            <wp:docPr id="1854590346"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90346" name="Graphic 3"/>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6779260" cy="3562985"/>
                                    </a:xfrm>
                                    <a:prstGeom prst="rect">
                                      <a:avLst/>
                                    </a:prstGeom>
                                  </pic:spPr>
                                </pic:pic>
                              </a:graphicData>
                            </a:graphic>
                          </wp:inline>
                        </w:drawing>
                      </w:r>
                    </w:p>
                  </w:txbxContent>
                </v:textbox>
                <w10:wrap anchorx="margin"/>
              </v:shape>
            </w:pict>
          </mc:Fallback>
        </mc:AlternateContent>
      </w:r>
    </w:p>
    <w:p w14:paraId="72E6C91A" w14:textId="77777777" w:rsidR="0005287E" w:rsidRDefault="0005287E" w:rsidP="0005287E"/>
    <w:p w14:paraId="6E4BB2A4" w14:textId="77777777" w:rsidR="0005287E" w:rsidRDefault="0005287E" w:rsidP="0005287E"/>
    <w:p w14:paraId="563F6A9C" w14:textId="77777777" w:rsidR="0005287E" w:rsidRDefault="0005287E" w:rsidP="0005287E"/>
    <w:p w14:paraId="762B682F" w14:textId="77777777" w:rsidR="0005287E" w:rsidRDefault="0005287E" w:rsidP="0005287E"/>
    <w:p w14:paraId="5CC0768F" w14:textId="77777777" w:rsidR="0005287E" w:rsidRDefault="0005287E" w:rsidP="0005287E"/>
    <w:p w14:paraId="05C1B5C0" w14:textId="77777777" w:rsidR="0005287E" w:rsidRDefault="0005287E" w:rsidP="0005287E"/>
    <w:p w14:paraId="34FCA76C" w14:textId="77777777" w:rsidR="0005287E" w:rsidRDefault="0005287E" w:rsidP="0005287E"/>
    <w:p w14:paraId="7E2ED37C" w14:textId="77777777" w:rsidR="0005287E" w:rsidRDefault="0005287E" w:rsidP="0005287E"/>
    <w:p w14:paraId="379FB058" w14:textId="77777777" w:rsidR="0005287E" w:rsidRDefault="0005287E" w:rsidP="0005287E"/>
    <w:p w14:paraId="2E461A0B" w14:textId="77777777" w:rsidR="0005287E" w:rsidRDefault="0005287E" w:rsidP="0005287E"/>
    <w:p w14:paraId="536BA42B" w14:textId="77777777" w:rsidR="0005287E" w:rsidRDefault="0005287E" w:rsidP="0005287E"/>
    <w:p w14:paraId="412D3223" w14:textId="77777777" w:rsidR="00E06B0D" w:rsidRPr="0005287E" w:rsidRDefault="00E06B0D" w:rsidP="0005287E"/>
    <w:p w14:paraId="591BE71E" w14:textId="47F6FD66" w:rsidR="00586CD2" w:rsidRDefault="00375307">
      <w:pPr>
        <w:pStyle w:val="Heading2"/>
      </w:pPr>
      <w:r>
        <w:t>3.2 Sequence Diagram</w:t>
      </w:r>
    </w:p>
    <w:p w14:paraId="47951424" w14:textId="086AE959" w:rsidR="00E06B0D" w:rsidRDefault="00E06B0D" w:rsidP="00E06B0D">
      <w:r>
        <w:rPr>
          <w:noProof/>
        </w:rPr>
        <w:drawing>
          <wp:anchor distT="0" distB="0" distL="114300" distR="114300" simplePos="0" relativeHeight="251678720" behindDoc="0" locked="0" layoutInCell="1" allowOverlap="1" wp14:anchorId="0886A752" wp14:editId="03B1EBC9">
            <wp:simplePos x="0" y="0"/>
            <wp:positionH relativeFrom="column">
              <wp:posOffset>41275</wp:posOffset>
            </wp:positionH>
            <wp:positionV relativeFrom="paragraph">
              <wp:posOffset>292735</wp:posOffset>
            </wp:positionV>
            <wp:extent cx="6947535" cy="4191000"/>
            <wp:effectExtent l="19050" t="19050" r="24765" b="19050"/>
            <wp:wrapThrough wrapText="bothSides">
              <wp:wrapPolygon edited="0">
                <wp:start x="-59" y="-98"/>
                <wp:lineTo x="-59" y="21600"/>
                <wp:lineTo x="21618" y="21600"/>
                <wp:lineTo x="21618" y="-98"/>
                <wp:lineTo x="-59" y="-98"/>
              </wp:wrapPolygon>
            </wp:wrapThrough>
            <wp:docPr id="1690445784"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45784" name="Picture 7" descr="A diagram of a computer&#10;&#10;Description automatically generated"/>
                    <pic:cNvPicPr/>
                  </pic:nvPicPr>
                  <pic:blipFill>
                    <a:blip r:embed="rId12"/>
                    <a:stretch>
                      <a:fillRect/>
                    </a:stretch>
                  </pic:blipFill>
                  <pic:spPr>
                    <a:xfrm>
                      <a:off x="0" y="0"/>
                      <a:ext cx="6947535" cy="4191000"/>
                    </a:xfrm>
                    <a:prstGeom prst="rect">
                      <a:avLst/>
                    </a:prstGeom>
                    <a:ln w="19050">
                      <a:solidFill>
                        <a:srgbClr val="002060"/>
                      </a:solidFill>
                    </a:ln>
                  </pic:spPr>
                </pic:pic>
              </a:graphicData>
            </a:graphic>
            <wp14:sizeRelH relativeFrom="margin">
              <wp14:pctWidth>0</wp14:pctWidth>
            </wp14:sizeRelH>
            <wp14:sizeRelV relativeFrom="margin">
              <wp14:pctHeight>0</wp14:pctHeight>
            </wp14:sizeRelV>
          </wp:anchor>
        </w:drawing>
      </w:r>
    </w:p>
    <w:p w14:paraId="4E12F2BC" w14:textId="77777777" w:rsidR="00E06B0D" w:rsidRDefault="00E06B0D" w:rsidP="00E06B0D"/>
    <w:p w14:paraId="7850C8F6" w14:textId="3274D10E" w:rsidR="00586CD2" w:rsidRDefault="00E06B0D" w:rsidP="00E06B0D">
      <w:pPr>
        <w:pStyle w:val="Heading2"/>
      </w:pPr>
      <w:r>
        <w:rPr>
          <w:noProof/>
        </w:rPr>
        <w:lastRenderedPageBreak/>
        <w:drawing>
          <wp:anchor distT="0" distB="0" distL="114300" distR="114300" simplePos="0" relativeHeight="251679744" behindDoc="0" locked="0" layoutInCell="1" allowOverlap="1" wp14:anchorId="53F7B5DE" wp14:editId="084E1C9B">
            <wp:simplePos x="0" y="0"/>
            <wp:positionH relativeFrom="margin">
              <wp:align>right</wp:align>
            </wp:positionH>
            <wp:positionV relativeFrom="paragraph">
              <wp:posOffset>356120</wp:posOffset>
            </wp:positionV>
            <wp:extent cx="6858000" cy="5777230"/>
            <wp:effectExtent l="19050" t="19050" r="19050" b="13970"/>
            <wp:wrapThrough wrapText="bothSides">
              <wp:wrapPolygon edited="0">
                <wp:start x="-60" y="-71"/>
                <wp:lineTo x="-60" y="21581"/>
                <wp:lineTo x="21600" y="21581"/>
                <wp:lineTo x="21600" y="-71"/>
                <wp:lineTo x="-60" y="-71"/>
              </wp:wrapPolygon>
            </wp:wrapThrough>
            <wp:docPr id="21278748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74819" name="Picture 2127874819"/>
                    <pic:cNvPicPr/>
                  </pic:nvPicPr>
                  <pic:blipFill>
                    <a:blip r:embed="rId13"/>
                    <a:stretch>
                      <a:fillRect/>
                    </a:stretch>
                  </pic:blipFill>
                  <pic:spPr>
                    <a:xfrm>
                      <a:off x="0" y="0"/>
                      <a:ext cx="6866207" cy="5784260"/>
                    </a:xfrm>
                    <a:prstGeom prst="rect">
                      <a:avLst/>
                    </a:prstGeom>
                    <a:ln w="19050">
                      <a:solidFill>
                        <a:srgbClr val="002060"/>
                      </a:solidFill>
                    </a:ln>
                  </pic:spPr>
                </pic:pic>
              </a:graphicData>
            </a:graphic>
            <wp14:sizeRelV relativeFrom="margin">
              <wp14:pctHeight>0</wp14:pctHeight>
            </wp14:sizeRelV>
          </wp:anchor>
        </w:drawing>
      </w:r>
      <w:r>
        <w:t>3.3 User Flow Diagram</w:t>
      </w:r>
      <w:r w:rsidR="00E40DF2">
        <w:tab/>
      </w:r>
    </w:p>
    <w:p w14:paraId="35C42821" w14:textId="77777777" w:rsidR="00586CD2" w:rsidRPr="00D805E0" w:rsidRDefault="00375307">
      <w:pPr>
        <w:pStyle w:val="Heading1"/>
        <w:rPr>
          <w:sz w:val="32"/>
          <w:szCs w:val="32"/>
        </w:rPr>
      </w:pPr>
      <w:r w:rsidRPr="00D805E0">
        <w:rPr>
          <w:sz w:val="32"/>
          <w:szCs w:val="32"/>
        </w:rPr>
        <w:t>4. Component Specifications</w:t>
      </w:r>
    </w:p>
    <w:p w14:paraId="41444FDB" w14:textId="77777777" w:rsidR="00586CD2" w:rsidRDefault="00375307">
      <w:pPr>
        <w:pStyle w:val="Heading2"/>
      </w:pPr>
      <w:r>
        <w:t>4.1 Game Logic</w:t>
      </w:r>
    </w:p>
    <w:p w14:paraId="74B8648A" w14:textId="0A1A91C7" w:rsidR="00586CD2" w:rsidRDefault="00165445" w:rsidP="00E40DF2">
      <w:r>
        <w:t>Tic-Tac-Toe is a classic two-player game played on a 3x3 grid. The game begins with an empty board where players take turns marking cells with their respective symbols: 'X' for the first player and 'O' for the second player. The objective is to be the first to align three of their symbols horizontally, vertically, or diagonally.</w:t>
      </w:r>
    </w:p>
    <w:p w14:paraId="60F5F61F" w14:textId="77777777" w:rsidR="00586CD2" w:rsidRDefault="00375307" w:rsidP="00E40DF2">
      <w:pPr>
        <w:pStyle w:val="Heading2"/>
        <w:spacing w:before="0"/>
      </w:pPr>
      <w:r>
        <w:t>4.2 AI Opponent</w:t>
      </w:r>
    </w:p>
    <w:p w14:paraId="2D3E3AB0" w14:textId="3DD3F0CD" w:rsidR="0074069B" w:rsidRPr="0074069B" w:rsidRDefault="0074069B" w:rsidP="00E40DF2">
      <w:pPr>
        <w:spacing w:after="100" w:afterAutospacing="1" w:line="240" w:lineRule="auto"/>
        <w:rPr>
          <w:rFonts w:eastAsia="Times New Roman" w:cs="Times New Roman"/>
          <w:sz w:val="24"/>
          <w:szCs w:val="24"/>
        </w:rPr>
      </w:pPr>
      <w:r w:rsidRPr="0074069B">
        <w:rPr>
          <w:rFonts w:eastAsia="Times New Roman" w:cs="Times New Roman"/>
          <w:sz w:val="24"/>
          <w:szCs w:val="24"/>
        </w:rPr>
        <w:t xml:space="preserve">The AI opponent in the Tic-Tac-Toe game utilizes the </w:t>
      </w:r>
      <w:r w:rsidRPr="00E40DF2">
        <w:rPr>
          <w:rFonts w:eastAsia="Times New Roman" w:cs="Times New Roman"/>
          <w:b/>
          <w:bCs/>
          <w:sz w:val="24"/>
          <w:szCs w:val="24"/>
        </w:rPr>
        <w:t>Minimax algorithm</w:t>
      </w:r>
      <w:r w:rsidRPr="0074069B">
        <w:rPr>
          <w:rFonts w:eastAsia="Times New Roman" w:cs="Times New Roman"/>
          <w:sz w:val="24"/>
          <w:szCs w:val="24"/>
        </w:rPr>
        <w:t xml:space="preserve"> </w:t>
      </w:r>
      <w:r w:rsidR="00E40DF2" w:rsidRPr="00E40DF2">
        <w:rPr>
          <w:rFonts w:eastAsia="Times New Roman" w:cs="Times New Roman"/>
          <w:sz w:val="24"/>
          <w:szCs w:val="24"/>
        </w:rPr>
        <w:t>improved by alpha-beta optimization to ensure optimal decisions.</w:t>
      </w:r>
      <w:r w:rsidR="00E40DF2">
        <w:rPr>
          <w:rFonts w:eastAsia="Times New Roman" w:cs="Times New Roman"/>
          <w:sz w:val="24"/>
          <w:szCs w:val="24"/>
        </w:rPr>
        <w:t xml:space="preserve"> </w:t>
      </w:r>
      <w:r w:rsidRPr="0074069B">
        <w:rPr>
          <w:rFonts w:eastAsia="Times New Roman" w:cs="Times New Roman"/>
          <w:sz w:val="24"/>
          <w:szCs w:val="24"/>
        </w:rPr>
        <w:t>This method ensures that the AI evaluates all possible moves, balancing between maximizing its chances of winning and minimizing the player's chances of winning.</w:t>
      </w:r>
    </w:p>
    <w:p w14:paraId="6F6A7CFA" w14:textId="77777777" w:rsidR="00E06B0D" w:rsidRDefault="00E06B0D" w:rsidP="0074069B">
      <w:pPr>
        <w:spacing w:before="100" w:beforeAutospacing="1" w:after="100" w:afterAutospacing="1" w:line="240" w:lineRule="auto"/>
        <w:rPr>
          <w:rFonts w:eastAsia="Times New Roman" w:cs="Times New Roman"/>
          <w:b/>
          <w:bCs/>
          <w:sz w:val="24"/>
          <w:szCs w:val="24"/>
        </w:rPr>
      </w:pPr>
    </w:p>
    <w:p w14:paraId="16960A88" w14:textId="77777777" w:rsidR="00E06B0D" w:rsidRDefault="00E06B0D" w:rsidP="0074069B">
      <w:pPr>
        <w:spacing w:before="100" w:beforeAutospacing="1" w:after="100" w:afterAutospacing="1" w:line="240" w:lineRule="auto"/>
        <w:rPr>
          <w:rFonts w:eastAsia="Times New Roman" w:cs="Times New Roman"/>
          <w:b/>
          <w:bCs/>
          <w:sz w:val="24"/>
          <w:szCs w:val="24"/>
        </w:rPr>
      </w:pPr>
    </w:p>
    <w:p w14:paraId="475E4BB4" w14:textId="63498591" w:rsidR="0074069B" w:rsidRPr="0074069B" w:rsidRDefault="0074069B" w:rsidP="0074069B">
      <w:pPr>
        <w:spacing w:before="100" w:beforeAutospacing="1" w:after="100" w:afterAutospacing="1" w:line="240" w:lineRule="auto"/>
        <w:rPr>
          <w:rFonts w:eastAsia="Times New Roman" w:cs="Times New Roman"/>
          <w:sz w:val="24"/>
          <w:szCs w:val="24"/>
        </w:rPr>
      </w:pPr>
      <w:r w:rsidRPr="0074069B">
        <w:rPr>
          <w:rFonts w:eastAsia="Times New Roman" w:cs="Times New Roman"/>
          <w:b/>
          <w:bCs/>
          <w:sz w:val="24"/>
          <w:szCs w:val="24"/>
        </w:rPr>
        <w:lastRenderedPageBreak/>
        <w:t>Key Components:</w:t>
      </w:r>
    </w:p>
    <w:p w14:paraId="078B0319" w14:textId="77777777" w:rsidR="0074069B" w:rsidRPr="0074069B" w:rsidRDefault="0074069B" w:rsidP="0074069B">
      <w:pPr>
        <w:numPr>
          <w:ilvl w:val="0"/>
          <w:numId w:val="16"/>
        </w:numPr>
        <w:spacing w:before="100" w:beforeAutospacing="1" w:after="100" w:afterAutospacing="1" w:line="240" w:lineRule="auto"/>
        <w:rPr>
          <w:rFonts w:eastAsia="Times New Roman" w:cs="Times New Roman"/>
          <w:sz w:val="24"/>
          <w:szCs w:val="24"/>
        </w:rPr>
      </w:pPr>
      <w:r w:rsidRPr="0074069B">
        <w:rPr>
          <w:rFonts w:eastAsia="Times New Roman" w:cs="Times New Roman"/>
          <w:b/>
          <w:bCs/>
          <w:sz w:val="24"/>
          <w:szCs w:val="24"/>
        </w:rPr>
        <w:t>Minimax Algorithm:</w:t>
      </w:r>
    </w:p>
    <w:p w14:paraId="7B028D3A" w14:textId="2EBF740A" w:rsidR="0074069B" w:rsidRPr="0074069B" w:rsidRDefault="00D66593" w:rsidP="0074069B">
      <w:pPr>
        <w:numPr>
          <w:ilvl w:val="1"/>
          <w:numId w:val="16"/>
        </w:num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mc:AlternateContent>
          <mc:Choice Requires="wps">
            <w:drawing>
              <wp:anchor distT="0" distB="0" distL="114300" distR="114300" simplePos="0" relativeHeight="251659264" behindDoc="0" locked="0" layoutInCell="1" allowOverlap="1" wp14:anchorId="0997B79D" wp14:editId="2781B3A7">
                <wp:simplePos x="0" y="0"/>
                <wp:positionH relativeFrom="column">
                  <wp:posOffset>-321129</wp:posOffset>
                </wp:positionH>
                <wp:positionV relativeFrom="paragraph">
                  <wp:posOffset>624931</wp:posOffset>
                </wp:positionV>
                <wp:extent cx="7543800" cy="3406775"/>
                <wp:effectExtent l="0" t="0" r="19050" b="22225"/>
                <wp:wrapNone/>
                <wp:docPr id="2012305930" name="Text Box 1"/>
                <wp:cNvGraphicFramePr/>
                <a:graphic xmlns:a="http://schemas.openxmlformats.org/drawingml/2006/main">
                  <a:graphicData uri="http://schemas.microsoft.com/office/word/2010/wordprocessingShape">
                    <wps:wsp>
                      <wps:cNvSpPr txBox="1"/>
                      <wps:spPr>
                        <a:xfrm>
                          <a:off x="0" y="0"/>
                          <a:ext cx="7543800" cy="3406775"/>
                        </a:xfrm>
                        <a:prstGeom prst="rect">
                          <a:avLst/>
                        </a:prstGeom>
                        <a:solidFill>
                          <a:schemeClr val="accent1">
                            <a:lumMod val="50000"/>
                          </a:schemeClr>
                        </a:solidFill>
                        <a:ln w="6350">
                          <a:solidFill>
                            <a:schemeClr val="tx1"/>
                          </a:solidFill>
                        </a:ln>
                      </wps:spPr>
                      <wps:txbx>
                        <w:txbxContent>
                          <w:p w14:paraId="301F424C"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short MiniMaxAgent::maxMove(Board &amp;board, unsigned short depth, short alpha, short beta) const</w:t>
                            </w:r>
                          </w:p>
                          <w:p w14:paraId="3A3F19A1"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w:t>
                            </w:r>
                          </w:p>
                          <w:p w14:paraId="21C6FBEC"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BoardState state = board.evaluateBoard();</w:t>
                            </w:r>
                          </w:p>
                          <w:p w14:paraId="69BB5CAE"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(depth == 0 || state != BoardState::NoWinner)</w:t>
                            </w:r>
                          </w:p>
                          <w:p w14:paraId="3F1103BA" w14:textId="22852D44"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return score(state);</w:t>
                            </w:r>
                          </w:p>
                          <w:p w14:paraId="0AC8B9B6"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short bestScore = INT_MIN;</w:t>
                            </w:r>
                          </w:p>
                          <w:p w14:paraId="51892500"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for (size_t row = 0; row &lt; board.size(); ++row) {</w:t>
                            </w:r>
                          </w:p>
                          <w:p w14:paraId="155D5F72"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for (size_t col = 0; col &lt; board.size(); ++col) {</w:t>
                            </w:r>
                          </w:p>
                          <w:p w14:paraId="3A236837"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(board.at(row, col) == BoardMarks::Empty) {</w:t>
                            </w:r>
                          </w:p>
                          <w:p w14:paraId="7B61CA9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board.setPlayerInput(row, col, AImark_);</w:t>
                            </w:r>
                          </w:p>
                          <w:p w14:paraId="71A6D18F"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short score = minMove(board, depth - 1, alpha, beta);</w:t>
                            </w:r>
                          </w:p>
                          <w:p w14:paraId="27C243C7"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board.resetCell(row, col);</w:t>
                            </w:r>
                          </w:p>
                          <w:p w14:paraId="62AEE143"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6A04BB7A"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bestScore = std::max(bestScore, score);</w:t>
                            </w:r>
                          </w:p>
                          <w:p w14:paraId="529925F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alpha = std::max(alpha, score);</w:t>
                            </w:r>
                          </w:p>
                          <w:p w14:paraId="58533F9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(beta &lt;= alpha)</w:t>
                            </w:r>
                          </w:p>
                          <w:p w14:paraId="0CBC48AC"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break;</w:t>
                            </w:r>
                          </w:p>
                          <w:p w14:paraId="2E3CB1C5"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697CB0C0"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6F959BF3" w14:textId="5C66ECF2"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r w:rsidRPr="00D66593">
                              <w:rPr>
                                <w:rFonts w:ascii="Consolas" w:eastAsia="Times New Roman" w:hAnsi="Consolas" w:cs="Courier New"/>
                                <w:sz w:val="20"/>
                                <w:szCs w:val="20"/>
                              </w:rPr>
                              <w:tab/>
                              <w:t xml:space="preserve">  }</w:t>
                            </w:r>
                          </w:p>
                          <w:p w14:paraId="05500578" w14:textId="63E48C93"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return bestScore; }</w:t>
                            </w:r>
                          </w:p>
                          <w:p w14:paraId="17C1A4C9" w14:textId="77777777" w:rsidR="00D66593" w:rsidRPr="00D66593" w:rsidRDefault="00D66593">
                            <w:pP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97B79D" id="Text Box 1" o:spid="_x0000_s1027" type="#_x0000_t202" style="position:absolute;left:0;text-align:left;margin-left:-25.3pt;margin-top:49.2pt;width:594pt;height:268.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" fillcolor="#243f60 [1604]" strokecolor="black [3213]" strokeweight=".5pt">
                <v:textbox>
                  <w:txbxContent>
                    <w:p w14:paraId="301F424C"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short MiniMaxAgent::maxMove(Board &amp;board, unsigned short depth, short alpha, short beta) const</w:t>
                      </w:r>
                    </w:p>
                    <w:p w14:paraId="3A3F19A1"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w:t>
                      </w:r>
                    </w:p>
                    <w:p w14:paraId="21C6FBEC"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BoardState state = board.evaluateBoard();</w:t>
                      </w:r>
                    </w:p>
                    <w:p w14:paraId="69BB5CAE"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(depth == 0 || state != BoardState::NoWinner)</w:t>
                      </w:r>
                    </w:p>
                    <w:p w14:paraId="3F1103BA" w14:textId="22852D44"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return score(state);</w:t>
                      </w:r>
                    </w:p>
                    <w:p w14:paraId="0AC8B9B6"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short bestScore = INT_MIN;</w:t>
                      </w:r>
                    </w:p>
                    <w:p w14:paraId="51892500"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for (size_t row = 0; row &lt; board.size(); ++row) {</w:t>
                      </w:r>
                    </w:p>
                    <w:p w14:paraId="155D5F72"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for (size_t col = 0; col &lt; board.size(); ++col) {</w:t>
                      </w:r>
                    </w:p>
                    <w:p w14:paraId="3A236837"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(board.at(row, col) == BoardMarks::Empty) {</w:t>
                      </w:r>
                    </w:p>
                    <w:p w14:paraId="7B61CA9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board.setPlayerInput(row, col, AImark_);</w:t>
                      </w:r>
                    </w:p>
                    <w:p w14:paraId="71A6D18F"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short score = minMove(board, depth - 1, alpha, beta);</w:t>
                      </w:r>
                    </w:p>
                    <w:p w14:paraId="27C243C7"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board.resetCell(row, col);</w:t>
                      </w:r>
                    </w:p>
                    <w:p w14:paraId="62AEE143"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6A04BB7A"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bestScore = std::max(bestScore, score);</w:t>
                      </w:r>
                    </w:p>
                    <w:p w14:paraId="529925F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alpha = std::max(alpha, score);</w:t>
                      </w:r>
                    </w:p>
                    <w:p w14:paraId="58533F9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(beta &lt;= alpha)</w:t>
                      </w:r>
                    </w:p>
                    <w:p w14:paraId="0CBC48AC"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break;</w:t>
                      </w:r>
                    </w:p>
                    <w:p w14:paraId="2E3CB1C5"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697CB0C0"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6F959BF3" w14:textId="5C66ECF2"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r w:rsidRPr="00D66593">
                        <w:rPr>
                          <w:rFonts w:ascii="Consolas" w:eastAsia="Times New Roman" w:hAnsi="Consolas" w:cs="Courier New"/>
                          <w:sz w:val="20"/>
                          <w:szCs w:val="20"/>
                        </w:rPr>
                        <w:tab/>
                        <w:t xml:space="preserve">  }</w:t>
                      </w:r>
                    </w:p>
                    <w:p w14:paraId="05500578" w14:textId="63E48C93"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return bestScore; }</w:t>
                      </w:r>
                    </w:p>
                    <w:p w14:paraId="17C1A4C9" w14:textId="77777777" w:rsidR="00D66593" w:rsidRPr="00D66593" w:rsidRDefault="00D66593">
                      <w:pPr>
                        <w:rPr>
                          <w:rFonts w:ascii="Consolas" w:hAnsi="Consolas"/>
                        </w:rPr>
                      </w:pPr>
                    </w:p>
                  </w:txbxContent>
                </v:textbox>
              </v:shape>
            </w:pict>
          </mc:Fallback>
        </mc:AlternateContent>
      </w:r>
      <w:r w:rsidR="0074069B" w:rsidRPr="0074069B">
        <w:rPr>
          <w:rFonts w:eastAsia="Times New Roman" w:cs="Times New Roman"/>
          <w:sz w:val="24"/>
          <w:szCs w:val="24"/>
        </w:rPr>
        <w:t xml:space="preserve">The </w:t>
      </w:r>
      <w:r w:rsidR="0074069B" w:rsidRPr="00D66593">
        <w:rPr>
          <w:rFonts w:eastAsia="Times New Roman" w:cs="Courier New"/>
          <w:sz w:val="20"/>
          <w:szCs w:val="20"/>
        </w:rPr>
        <w:t>maxMove</w:t>
      </w:r>
      <w:r w:rsidR="0074069B" w:rsidRPr="0074069B">
        <w:rPr>
          <w:rFonts w:eastAsia="Times New Roman" w:cs="Times New Roman"/>
          <w:sz w:val="24"/>
          <w:szCs w:val="24"/>
        </w:rPr>
        <w:t xml:space="preserve"> function aims to maximize the AI's score, while the </w:t>
      </w:r>
      <w:r w:rsidR="0074069B" w:rsidRPr="0074069B">
        <w:rPr>
          <w:rFonts w:eastAsia="Times New Roman" w:cs="Courier New"/>
          <w:sz w:val="20"/>
          <w:szCs w:val="20"/>
        </w:rPr>
        <w:t>minMove</w:t>
      </w:r>
      <w:r w:rsidR="0074069B" w:rsidRPr="0074069B">
        <w:rPr>
          <w:rFonts w:eastAsia="Times New Roman" w:cs="Times New Roman"/>
          <w:sz w:val="24"/>
          <w:szCs w:val="24"/>
        </w:rPr>
        <w:t xml:space="preserve"> function seeks to minimize the player's score. This is implemented through recursive calls, evaluating all possible game states.</w:t>
      </w:r>
    </w:p>
    <w:p w14:paraId="4E1489C3" w14:textId="1331ABF2"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67EF8DE8" w14:textId="2E09B5BC"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3653EE2F" w14:textId="57FB280F"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15259CF6" w14:textId="2F9DB89D"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1978C532" w14:textId="321746D4"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17F03DA1" w14:textId="43F3B99F"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1AE39D86" w14:textId="3150E9E1"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22B18A82" w14:textId="6139B2B0"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080160DF" w14:textId="0CF19A5A"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3E436A5C" w14:textId="539BE019"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2803778C" w14:textId="1C6411A5"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39A34F92" w14:textId="52F3FEC2"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5E790A80" w14:textId="2AF46606"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38010A23" w14:textId="726A4E59"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53FBE54F" w14:textId="56ED9474"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615639B3" w14:textId="77336DE3"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7A43039F" w14:textId="04DE750C"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24FDA8CA" w14:textId="65501EE8"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07B01136" w14:textId="49AE9190"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3D6AB84E" w14:textId="06EBBC96"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5FDD43E2" w14:textId="3F0FF835" w:rsidR="00D66593" w:rsidRDefault="00D66593" w:rsidP="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 w:val="20"/>
          <w:szCs w:val="20"/>
        </w:rPr>
      </w:pPr>
    </w:p>
    <w:p w14:paraId="7F811333" w14:textId="32ECA9FE" w:rsidR="00D66593" w:rsidRPr="00D66593" w:rsidRDefault="00433B4C" w:rsidP="00D66593">
      <w:pPr>
        <w:spacing w:before="100" w:beforeAutospacing="1" w:after="100" w:afterAutospacing="1" w:line="240" w:lineRule="auto"/>
        <w:ind w:left="720"/>
        <w:rPr>
          <w:rFonts w:eastAsia="Times New Roman" w:cs="Times New Roman"/>
          <w:sz w:val="24"/>
          <w:szCs w:val="24"/>
        </w:rPr>
      </w:pPr>
      <w:r>
        <w:rPr>
          <w:rFonts w:eastAsia="Times New Roman" w:cs="Times New Roman"/>
          <w:noProof/>
          <w:sz w:val="24"/>
          <w:szCs w:val="24"/>
        </w:rPr>
        <mc:AlternateContent>
          <mc:Choice Requires="wps">
            <w:drawing>
              <wp:anchor distT="0" distB="0" distL="114300" distR="114300" simplePos="0" relativeHeight="251661312" behindDoc="0" locked="0" layoutInCell="1" allowOverlap="1" wp14:anchorId="2040E7B7" wp14:editId="328E7645">
                <wp:simplePos x="0" y="0"/>
                <wp:positionH relativeFrom="page">
                  <wp:posOffset>139700</wp:posOffset>
                </wp:positionH>
                <wp:positionV relativeFrom="paragraph">
                  <wp:posOffset>280728</wp:posOffset>
                </wp:positionV>
                <wp:extent cx="7543800" cy="3406775"/>
                <wp:effectExtent l="0" t="0" r="19050" b="22225"/>
                <wp:wrapNone/>
                <wp:docPr id="721822776" name="Text Box 1"/>
                <wp:cNvGraphicFramePr/>
                <a:graphic xmlns:a="http://schemas.openxmlformats.org/drawingml/2006/main">
                  <a:graphicData uri="http://schemas.microsoft.com/office/word/2010/wordprocessingShape">
                    <wps:wsp>
                      <wps:cNvSpPr txBox="1"/>
                      <wps:spPr>
                        <a:xfrm>
                          <a:off x="0" y="0"/>
                          <a:ext cx="7543800" cy="3406775"/>
                        </a:xfrm>
                        <a:prstGeom prst="rect">
                          <a:avLst/>
                        </a:prstGeom>
                        <a:solidFill>
                          <a:schemeClr val="accent1">
                            <a:lumMod val="50000"/>
                          </a:schemeClr>
                        </a:solidFill>
                        <a:ln w="6350">
                          <a:solidFill>
                            <a:schemeClr val="tx1"/>
                          </a:solidFill>
                        </a:ln>
                      </wps:spPr>
                      <wps:txbx>
                        <w:txbxContent>
                          <w:p w14:paraId="36FF7E51"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short MiniMaxAgent::minMove(Board &amp;board, unsigned short depth, short alpha, short beta) const</w:t>
                            </w:r>
                          </w:p>
                          <w:p w14:paraId="029DB5DB"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w:t>
                            </w:r>
                          </w:p>
                          <w:p w14:paraId="77565085"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BoardState state = board.evaluateBoard();</w:t>
                            </w:r>
                          </w:p>
                          <w:p w14:paraId="455C06D7"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(depth == 0 || state != BoardState::NoWinner)</w:t>
                            </w:r>
                          </w:p>
                          <w:p w14:paraId="767F2EB5"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return score(state);</w:t>
                            </w:r>
                          </w:p>
                          <w:p w14:paraId="082FD656"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2E3E4908"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short bestScore = INT_MAX;</w:t>
                            </w:r>
                          </w:p>
                          <w:p w14:paraId="26847CB1"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for (size_t row = 0; row &lt; board.size(); ++row) {</w:t>
                            </w:r>
                          </w:p>
                          <w:p w14:paraId="43B06266"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for (size_t col = 0; col &lt; board.size(); ++col) {</w:t>
                            </w:r>
                          </w:p>
                          <w:p w14:paraId="60BBC390"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(board.at(row, col) == BoardMarks::Empty) {</w:t>
                            </w:r>
                          </w:p>
                          <w:p w14:paraId="1E4A435B"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board.setPlayerInput(row, col, playerMark_);</w:t>
                            </w:r>
                          </w:p>
                          <w:p w14:paraId="2206BDF2"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short score = maxMove(board, depth - 1, alpha, beta);</w:t>
                            </w:r>
                          </w:p>
                          <w:p w14:paraId="77B1B61E"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board.resetCell(row, col);</w:t>
                            </w:r>
                          </w:p>
                          <w:p w14:paraId="77A4887E"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7E1543AE"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bestScore = std::min(bestScore, score);</w:t>
                            </w:r>
                          </w:p>
                          <w:p w14:paraId="10D2586F"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beta = std::min(beta, score);</w:t>
                            </w:r>
                          </w:p>
                          <w:p w14:paraId="7097554A"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(beta &lt;= alpha)</w:t>
                            </w:r>
                          </w:p>
                          <w:p w14:paraId="78AFF635"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break;</w:t>
                            </w:r>
                          </w:p>
                          <w:p w14:paraId="1185590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43B5FCB2"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37AC229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05FA3FA8" w14:textId="26A496EB"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return bestScore;</w:t>
                            </w:r>
                            <w:r>
                              <w:rPr>
                                <w:rFonts w:ascii="Consolas" w:eastAsia="Times New Roman" w:hAnsi="Consolas" w:cs="Courier New"/>
                                <w:sz w:val="20"/>
                                <w:szCs w:val="20"/>
                              </w:rPr>
                              <w:t xml:space="preserve"> </w:t>
                            </w:r>
                            <w:r w:rsidRPr="00D66593">
                              <w:rPr>
                                <w:rFonts w:ascii="Consolas" w:eastAsia="Times New Roman" w:hAnsi="Consolas" w:cs="Courier New"/>
                                <w:sz w:val="20"/>
                                <w:szCs w:val="20"/>
                              </w:rPr>
                              <w:t>}</w:t>
                            </w:r>
                          </w:p>
                          <w:p w14:paraId="012FD081" w14:textId="77777777" w:rsidR="00D66593" w:rsidRPr="00D66593" w:rsidRDefault="00D66593" w:rsidP="00D66593">
                            <w:pP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40E7B7" id="_x0000_s1028" type="#_x0000_t202" style="position:absolute;left:0;text-align:left;margin-left:11pt;margin-top:22.1pt;width:594pt;height:268.25pt;z-index:25166131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" fillcolor="#243f60 [1604]" strokecolor="black [3213]" strokeweight=".5pt">
                <v:textbox>
                  <w:txbxContent>
                    <w:p w14:paraId="36FF7E51"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short MiniMaxAgent::minMove(Board &amp;board, unsigned short depth, short alpha, short beta) const</w:t>
                      </w:r>
                    </w:p>
                    <w:p w14:paraId="029DB5DB"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w:t>
                      </w:r>
                    </w:p>
                    <w:p w14:paraId="77565085"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BoardState state = board.evaluateBoard();</w:t>
                      </w:r>
                    </w:p>
                    <w:p w14:paraId="455C06D7"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(depth == 0 || state != BoardState::NoWinner)</w:t>
                      </w:r>
                    </w:p>
                    <w:p w14:paraId="767F2EB5"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return score(state);</w:t>
                      </w:r>
                    </w:p>
                    <w:p w14:paraId="082FD656"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2E3E4908"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short bestScore = INT_MAX;</w:t>
                      </w:r>
                    </w:p>
                    <w:p w14:paraId="26847CB1"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for (size_t row = 0; row &lt; board.size(); ++row) {</w:t>
                      </w:r>
                    </w:p>
                    <w:p w14:paraId="43B06266"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for (size_t col = 0; col &lt; board.size(); ++col) {</w:t>
                      </w:r>
                    </w:p>
                    <w:p w14:paraId="60BBC390"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(board.at(row, col) == BoardMarks::Empty) {</w:t>
                      </w:r>
                    </w:p>
                    <w:p w14:paraId="1E4A435B"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board.setPlayerInput(row, col, playerMark_);</w:t>
                      </w:r>
                    </w:p>
                    <w:p w14:paraId="2206BDF2"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short score = maxMove(board, depth - 1, alpha, beta);</w:t>
                      </w:r>
                    </w:p>
                    <w:p w14:paraId="77B1B61E"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board.resetCell(row, col);</w:t>
                      </w:r>
                    </w:p>
                    <w:p w14:paraId="77A4887E"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7E1543AE"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bestScore = std::min(bestScore, score);</w:t>
                      </w:r>
                    </w:p>
                    <w:p w14:paraId="10D2586F"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beta = std::min(beta, score);</w:t>
                      </w:r>
                    </w:p>
                    <w:p w14:paraId="7097554A"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if (beta &lt;= alpha)</w:t>
                      </w:r>
                    </w:p>
                    <w:p w14:paraId="78AFF635"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break;</w:t>
                      </w:r>
                    </w:p>
                    <w:p w14:paraId="1185590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43B5FCB2"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37AC229D" w14:textId="77777777"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w:t>
                      </w:r>
                    </w:p>
                    <w:p w14:paraId="05FA3FA8" w14:textId="26A496EB" w:rsidR="00D66593" w:rsidRPr="00D66593" w:rsidRDefault="00D66593" w:rsidP="00D66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D66593">
                        <w:rPr>
                          <w:rFonts w:ascii="Consolas" w:eastAsia="Times New Roman" w:hAnsi="Consolas" w:cs="Courier New"/>
                          <w:sz w:val="20"/>
                          <w:szCs w:val="20"/>
                        </w:rPr>
                        <w:t xml:space="preserve">    return bestScore;</w:t>
                      </w:r>
                      <w:r>
                        <w:rPr>
                          <w:rFonts w:ascii="Consolas" w:eastAsia="Times New Roman" w:hAnsi="Consolas" w:cs="Courier New"/>
                          <w:sz w:val="20"/>
                          <w:szCs w:val="20"/>
                        </w:rPr>
                        <w:t xml:space="preserve"> </w:t>
                      </w:r>
                      <w:r w:rsidRPr="00D66593">
                        <w:rPr>
                          <w:rFonts w:ascii="Consolas" w:eastAsia="Times New Roman" w:hAnsi="Consolas" w:cs="Courier New"/>
                          <w:sz w:val="20"/>
                          <w:szCs w:val="20"/>
                        </w:rPr>
                        <w:t>}</w:t>
                      </w:r>
                    </w:p>
                    <w:p w14:paraId="012FD081" w14:textId="77777777" w:rsidR="00D66593" w:rsidRPr="00D66593" w:rsidRDefault="00D66593" w:rsidP="00D66593">
                      <w:pPr>
                        <w:rPr>
                          <w:rFonts w:ascii="Consolas" w:hAnsi="Consolas"/>
                        </w:rPr>
                      </w:pPr>
                    </w:p>
                  </w:txbxContent>
                </v:textbox>
                <w10:wrap anchorx="page"/>
              </v:shape>
            </w:pict>
          </mc:Fallback>
        </mc:AlternateContent>
      </w:r>
    </w:p>
    <w:p w14:paraId="1698D419" w14:textId="0C97B44D" w:rsidR="00D66593" w:rsidRPr="00D66593" w:rsidRDefault="00D66593" w:rsidP="00D66593">
      <w:pPr>
        <w:spacing w:before="100" w:beforeAutospacing="1" w:after="100" w:afterAutospacing="1" w:line="240" w:lineRule="auto"/>
        <w:ind w:left="720"/>
        <w:rPr>
          <w:rFonts w:eastAsia="Times New Roman" w:cs="Times New Roman"/>
          <w:sz w:val="24"/>
          <w:szCs w:val="24"/>
        </w:rPr>
      </w:pPr>
    </w:p>
    <w:p w14:paraId="1FA9BC33" w14:textId="397CBF4F" w:rsidR="00D66593" w:rsidRDefault="00D66593" w:rsidP="00D66593">
      <w:pPr>
        <w:spacing w:before="100" w:beforeAutospacing="1" w:after="100" w:afterAutospacing="1" w:line="240" w:lineRule="auto"/>
        <w:ind w:left="720"/>
        <w:rPr>
          <w:rFonts w:eastAsia="Times New Roman" w:cs="Times New Roman"/>
          <w:sz w:val="24"/>
          <w:szCs w:val="24"/>
        </w:rPr>
      </w:pPr>
    </w:p>
    <w:p w14:paraId="10FE4E51" w14:textId="74B2CE05" w:rsidR="00D66593" w:rsidRDefault="00D66593" w:rsidP="00D66593">
      <w:pPr>
        <w:spacing w:before="100" w:beforeAutospacing="1" w:after="100" w:afterAutospacing="1" w:line="240" w:lineRule="auto"/>
        <w:ind w:left="720"/>
        <w:rPr>
          <w:rFonts w:eastAsia="Times New Roman" w:cs="Times New Roman"/>
          <w:sz w:val="24"/>
          <w:szCs w:val="24"/>
        </w:rPr>
      </w:pPr>
    </w:p>
    <w:p w14:paraId="6F8D454F" w14:textId="53747737" w:rsidR="00D66593" w:rsidRDefault="00D66593" w:rsidP="00D66593">
      <w:pPr>
        <w:spacing w:before="100" w:beforeAutospacing="1" w:after="100" w:afterAutospacing="1" w:line="240" w:lineRule="auto"/>
        <w:ind w:left="720"/>
        <w:rPr>
          <w:rFonts w:eastAsia="Times New Roman" w:cs="Times New Roman"/>
          <w:sz w:val="24"/>
          <w:szCs w:val="24"/>
        </w:rPr>
      </w:pPr>
    </w:p>
    <w:p w14:paraId="793093C5"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4C99E531"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10FFC439"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049AC32F"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3E8E5647"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4EB70DC9"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0372ADFD"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730AF490"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6D76057B"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0D4C3E61" w14:textId="77777777" w:rsidR="00433B4C" w:rsidRDefault="00433B4C" w:rsidP="00D66593">
      <w:pPr>
        <w:spacing w:before="100" w:beforeAutospacing="1" w:after="100" w:afterAutospacing="1" w:line="240" w:lineRule="auto"/>
        <w:ind w:left="720"/>
        <w:rPr>
          <w:rFonts w:eastAsia="Times New Roman" w:cs="Times New Roman"/>
          <w:sz w:val="24"/>
          <w:szCs w:val="24"/>
        </w:rPr>
      </w:pPr>
    </w:p>
    <w:p w14:paraId="6B34C442" w14:textId="308E606E" w:rsidR="00D66593" w:rsidRPr="00D66593" w:rsidRDefault="00D66593" w:rsidP="00D66593">
      <w:pPr>
        <w:spacing w:before="100" w:beforeAutospacing="1" w:after="100" w:afterAutospacing="1" w:line="240" w:lineRule="auto"/>
        <w:rPr>
          <w:rFonts w:eastAsia="Times New Roman" w:cs="Times New Roman"/>
          <w:sz w:val="24"/>
          <w:szCs w:val="24"/>
        </w:rPr>
      </w:pPr>
    </w:p>
    <w:p w14:paraId="7F1E64BF" w14:textId="429DA919" w:rsidR="0074069B" w:rsidRPr="00D66593" w:rsidRDefault="0074069B" w:rsidP="00D66593">
      <w:pPr>
        <w:numPr>
          <w:ilvl w:val="0"/>
          <w:numId w:val="16"/>
        </w:numPr>
        <w:spacing w:before="100" w:beforeAutospacing="1" w:after="100" w:afterAutospacing="1" w:line="240" w:lineRule="auto"/>
        <w:rPr>
          <w:rFonts w:eastAsia="Times New Roman" w:cs="Times New Roman"/>
          <w:sz w:val="24"/>
          <w:szCs w:val="24"/>
        </w:rPr>
      </w:pPr>
      <w:r w:rsidRPr="00D66593">
        <w:rPr>
          <w:rFonts w:eastAsia="Times New Roman" w:cs="Times New Roman"/>
          <w:b/>
          <w:bCs/>
          <w:sz w:val="24"/>
          <w:szCs w:val="24"/>
        </w:rPr>
        <w:t>Score Evaluation:</w:t>
      </w:r>
    </w:p>
    <w:p w14:paraId="18F64C44" w14:textId="34FB01E5" w:rsidR="0074069B" w:rsidRDefault="0074069B" w:rsidP="00A36BC8">
      <w:pPr>
        <w:numPr>
          <w:ilvl w:val="1"/>
          <w:numId w:val="16"/>
        </w:numPr>
        <w:spacing w:before="100" w:beforeAutospacing="1" w:after="100" w:afterAutospacing="1" w:line="240" w:lineRule="auto"/>
        <w:rPr>
          <w:rFonts w:eastAsia="Times New Roman" w:cs="Times New Roman"/>
          <w:sz w:val="24"/>
          <w:szCs w:val="24"/>
        </w:rPr>
      </w:pPr>
      <w:r w:rsidRPr="0074069B">
        <w:rPr>
          <w:rFonts w:eastAsia="Times New Roman" w:cs="Times New Roman"/>
          <w:sz w:val="24"/>
          <w:szCs w:val="24"/>
        </w:rPr>
        <w:t xml:space="preserve">The </w:t>
      </w:r>
      <w:r w:rsidRPr="0074069B">
        <w:rPr>
          <w:rFonts w:eastAsia="Times New Roman" w:cs="Courier New"/>
          <w:sz w:val="20"/>
          <w:szCs w:val="20"/>
        </w:rPr>
        <w:t>score</w:t>
      </w:r>
      <w:r w:rsidRPr="0074069B">
        <w:rPr>
          <w:rFonts w:eastAsia="Times New Roman" w:cs="Times New Roman"/>
          <w:sz w:val="24"/>
          <w:szCs w:val="24"/>
        </w:rPr>
        <w:t xml:space="preserve"> function assigns values based on the game state, with higher scores for wins and lower scores for losses.</w:t>
      </w:r>
    </w:p>
    <w:p w14:paraId="2627661D" w14:textId="1C8487CF" w:rsidR="00433B4C" w:rsidRDefault="00433B4C" w:rsidP="00433B4C">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mc:AlternateContent>
          <mc:Choice Requires="wps">
            <w:drawing>
              <wp:anchor distT="0" distB="0" distL="114300" distR="114300" simplePos="0" relativeHeight="251663360" behindDoc="0" locked="0" layoutInCell="1" allowOverlap="1" wp14:anchorId="1C8C666E" wp14:editId="4B548D3F">
                <wp:simplePos x="0" y="0"/>
                <wp:positionH relativeFrom="margin">
                  <wp:posOffset>-364490</wp:posOffset>
                </wp:positionH>
                <wp:positionV relativeFrom="paragraph">
                  <wp:posOffset>288868</wp:posOffset>
                </wp:positionV>
                <wp:extent cx="7543800" cy="2149928"/>
                <wp:effectExtent l="0" t="0" r="19050" b="22225"/>
                <wp:wrapNone/>
                <wp:docPr id="1339518965" name="Text Box 1"/>
                <wp:cNvGraphicFramePr/>
                <a:graphic xmlns:a="http://schemas.openxmlformats.org/drawingml/2006/main">
                  <a:graphicData uri="http://schemas.microsoft.com/office/word/2010/wordprocessingShape">
                    <wps:wsp>
                      <wps:cNvSpPr txBox="1"/>
                      <wps:spPr>
                        <a:xfrm>
                          <a:off x="0" y="0"/>
                          <a:ext cx="7543800" cy="2149928"/>
                        </a:xfrm>
                        <a:prstGeom prst="rect">
                          <a:avLst/>
                        </a:prstGeom>
                        <a:solidFill>
                          <a:schemeClr val="accent1">
                            <a:lumMod val="50000"/>
                          </a:schemeClr>
                        </a:solidFill>
                        <a:ln w="6350">
                          <a:solidFill>
                            <a:schemeClr val="tx1"/>
                          </a:solidFill>
                        </a:ln>
                      </wps:spPr>
                      <wps:txbx>
                        <w:txbxContent>
                          <w:p w14:paraId="3C195E43"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short MiniMaxAgent::score(const BoardState state) const</w:t>
                            </w:r>
                          </w:p>
                          <w:p w14:paraId="344208FB"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w:t>
                            </w:r>
                          </w:p>
                          <w:p w14:paraId="645F5A73"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(AImark_ == BoardMarks::X &amp;&amp; state == BoardState::XWins)</w:t>
                            </w:r>
                          </w:p>
                          <w:p w14:paraId="391DE2BE"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AI_WIN_SCORE;</w:t>
                            </w:r>
                          </w:p>
                          <w:p w14:paraId="4A905B41"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(AImark_ == BoardMarks::O &amp;&amp; state == BoardState::OWins)</w:t>
                            </w:r>
                          </w:p>
                          <w:p w14:paraId="1F09AA5A"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AI_WIN_SCORE;</w:t>
                            </w:r>
                          </w:p>
                          <w:p w14:paraId="50D8FB16"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(playerMark_ == BoardMarks::X &amp;&amp; state == BoardState::XWins)</w:t>
                            </w:r>
                          </w:p>
                          <w:p w14:paraId="2F256445"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PLAYER_WIN_SCORE;</w:t>
                            </w:r>
                          </w:p>
                          <w:p w14:paraId="48846669"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(playerMark_ == BoardMarks::O &amp;&amp; state == BoardState::OWins)</w:t>
                            </w:r>
                          </w:p>
                          <w:p w14:paraId="1A599E97"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PLAYER_WIN_SCORE;</w:t>
                            </w:r>
                          </w:p>
                          <w:p w14:paraId="7B25D587"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757D919A"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TIE_SCORE;</w:t>
                            </w:r>
                          </w:p>
                          <w:p w14:paraId="6D47C0FF"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w:t>
                            </w:r>
                          </w:p>
                          <w:p w14:paraId="62614BD3" w14:textId="77777777" w:rsidR="00A36BC8" w:rsidRPr="00A36BC8" w:rsidRDefault="00A36BC8" w:rsidP="00A36BC8">
                            <w:pP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8C666E" id="_x0000_s1029" type="#_x0000_t202" style="position:absolute;margin-left:-28.7pt;margin-top:22.75pt;width:594pt;height:169.3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" fillcolor="#243f60 [1604]" strokecolor="black [3213]" strokeweight=".5pt">
                <v:textbox>
                  <w:txbxContent>
                    <w:p w14:paraId="3C195E43"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short MiniMaxAgent::score(const BoardState state) const</w:t>
                      </w:r>
                    </w:p>
                    <w:p w14:paraId="344208FB"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w:t>
                      </w:r>
                    </w:p>
                    <w:p w14:paraId="645F5A73"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(AImark_ == BoardMarks::X &amp;&amp; state == BoardState::XWins)</w:t>
                      </w:r>
                    </w:p>
                    <w:p w14:paraId="391DE2BE"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AI_WIN_SCORE;</w:t>
                      </w:r>
                    </w:p>
                    <w:p w14:paraId="4A905B41"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(AImark_ == BoardMarks::O &amp;&amp; state == BoardState::OWins)</w:t>
                      </w:r>
                    </w:p>
                    <w:p w14:paraId="1F09AA5A"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AI_WIN_SCORE;</w:t>
                      </w:r>
                    </w:p>
                    <w:p w14:paraId="50D8FB16"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(playerMark_ == BoardMarks::X &amp;&amp; state == BoardState::XWins)</w:t>
                      </w:r>
                    </w:p>
                    <w:p w14:paraId="2F256445"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PLAYER_WIN_SCORE;</w:t>
                      </w:r>
                    </w:p>
                    <w:p w14:paraId="48846669"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(playerMark_ == BoardMarks::O &amp;&amp; state == BoardState::OWins)</w:t>
                      </w:r>
                    </w:p>
                    <w:p w14:paraId="1A599E97"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PLAYER_WIN_SCORE;</w:t>
                      </w:r>
                    </w:p>
                    <w:p w14:paraId="7B25D587"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757D919A"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TIE_SCORE;</w:t>
                      </w:r>
                    </w:p>
                    <w:p w14:paraId="6D47C0FF"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w:t>
                      </w:r>
                    </w:p>
                    <w:p w14:paraId="62614BD3" w14:textId="77777777" w:rsidR="00A36BC8" w:rsidRPr="00A36BC8" w:rsidRDefault="00A36BC8" w:rsidP="00A36BC8">
                      <w:pPr>
                        <w:rPr>
                          <w:rFonts w:ascii="Consolas" w:hAnsi="Consolas"/>
                        </w:rPr>
                      </w:pPr>
                    </w:p>
                  </w:txbxContent>
                </v:textbox>
                <w10:wrap anchorx="margin"/>
              </v:shape>
            </w:pict>
          </mc:Fallback>
        </mc:AlternateContent>
      </w:r>
    </w:p>
    <w:p w14:paraId="1FF2C63E" w14:textId="77777777" w:rsidR="00433B4C" w:rsidRDefault="00433B4C" w:rsidP="00433B4C">
      <w:pPr>
        <w:spacing w:before="100" w:beforeAutospacing="1" w:after="100" w:afterAutospacing="1" w:line="240" w:lineRule="auto"/>
        <w:rPr>
          <w:rFonts w:eastAsia="Times New Roman" w:cs="Times New Roman"/>
          <w:sz w:val="24"/>
          <w:szCs w:val="24"/>
        </w:rPr>
      </w:pPr>
    </w:p>
    <w:p w14:paraId="42A06121" w14:textId="77777777" w:rsidR="00433B4C" w:rsidRDefault="00433B4C" w:rsidP="00433B4C">
      <w:pPr>
        <w:spacing w:before="100" w:beforeAutospacing="1" w:after="100" w:afterAutospacing="1" w:line="240" w:lineRule="auto"/>
        <w:rPr>
          <w:rFonts w:eastAsia="Times New Roman" w:cs="Times New Roman"/>
          <w:sz w:val="24"/>
          <w:szCs w:val="24"/>
        </w:rPr>
      </w:pPr>
    </w:p>
    <w:p w14:paraId="28D33B45" w14:textId="77777777" w:rsidR="00433B4C" w:rsidRDefault="00433B4C" w:rsidP="00433B4C">
      <w:pPr>
        <w:spacing w:before="100" w:beforeAutospacing="1" w:after="100" w:afterAutospacing="1" w:line="240" w:lineRule="auto"/>
        <w:rPr>
          <w:rFonts w:eastAsia="Times New Roman" w:cs="Times New Roman"/>
          <w:sz w:val="24"/>
          <w:szCs w:val="24"/>
        </w:rPr>
      </w:pPr>
    </w:p>
    <w:p w14:paraId="4EF89E1E" w14:textId="37233403" w:rsidR="00A36BC8" w:rsidRDefault="00A36BC8" w:rsidP="00A36BC8">
      <w:pPr>
        <w:spacing w:before="100" w:beforeAutospacing="1" w:after="100" w:afterAutospacing="1" w:line="240" w:lineRule="auto"/>
        <w:rPr>
          <w:rFonts w:eastAsia="Times New Roman" w:cs="Times New Roman"/>
          <w:sz w:val="24"/>
          <w:szCs w:val="24"/>
        </w:rPr>
      </w:pPr>
    </w:p>
    <w:p w14:paraId="74C49A4B" w14:textId="74A2AEE3" w:rsidR="00A36BC8" w:rsidRDefault="00A36BC8" w:rsidP="00A36BC8">
      <w:pPr>
        <w:spacing w:before="100" w:beforeAutospacing="1" w:after="100" w:afterAutospacing="1" w:line="240" w:lineRule="auto"/>
        <w:rPr>
          <w:rFonts w:eastAsia="Times New Roman" w:cs="Times New Roman"/>
          <w:sz w:val="24"/>
          <w:szCs w:val="24"/>
        </w:rPr>
      </w:pPr>
    </w:p>
    <w:p w14:paraId="44207682" w14:textId="416F6FD4" w:rsidR="00A36BC8" w:rsidRDefault="00A36BC8" w:rsidP="00A36BC8">
      <w:pPr>
        <w:spacing w:before="100" w:beforeAutospacing="1" w:after="100" w:afterAutospacing="1" w:line="240" w:lineRule="auto"/>
        <w:rPr>
          <w:rFonts w:eastAsia="Times New Roman" w:cs="Times New Roman"/>
          <w:sz w:val="24"/>
          <w:szCs w:val="24"/>
        </w:rPr>
      </w:pPr>
    </w:p>
    <w:p w14:paraId="43822844" w14:textId="2AF16EC5" w:rsidR="00A36BC8" w:rsidRDefault="00A36BC8" w:rsidP="00A36BC8">
      <w:pPr>
        <w:spacing w:before="100" w:beforeAutospacing="1" w:after="100" w:afterAutospacing="1" w:line="240" w:lineRule="auto"/>
        <w:rPr>
          <w:rFonts w:eastAsia="Times New Roman" w:cs="Times New Roman"/>
          <w:sz w:val="24"/>
          <w:szCs w:val="24"/>
        </w:rPr>
      </w:pPr>
    </w:p>
    <w:p w14:paraId="5022BFBE" w14:textId="7A3431B1" w:rsidR="00A36BC8" w:rsidRDefault="00A36BC8" w:rsidP="00A36BC8">
      <w:pPr>
        <w:spacing w:before="100" w:beforeAutospacing="1" w:after="100" w:afterAutospacing="1" w:line="240" w:lineRule="auto"/>
        <w:rPr>
          <w:rFonts w:eastAsia="Times New Roman" w:cs="Times New Roman"/>
          <w:sz w:val="24"/>
          <w:szCs w:val="24"/>
        </w:rPr>
      </w:pPr>
    </w:p>
    <w:p w14:paraId="61263502" w14:textId="4191E833" w:rsidR="00A36BC8" w:rsidRPr="00A36BC8" w:rsidRDefault="00A36BC8" w:rsidP="00A36BC8">
      <w:pPr>
        <w:spacing w:before="100" w:beforeAutospacing="1" w:after="100" w:afterAutospacing="1" w:line="240" w:lineRule="auto"/>
        <w:rPr>
          <w:rFonts w:eastAsia="Times New Roman" w:cs="Times New Roman"/>
          <w:sz w:val="24"/>
          <w:szCs w:val="24"/>
        </w:rPr>
      </w:pPr>
    </w:p>
    <w:p w14:paraId="46BF1CDE" w14:textId="1A3AF058" w:rsidR="0074069B" w:rsidRPr="0074069B" w:rsidRDefault="0074069B" w:rsidP="0074069B">
      <w:pPr>
        <w:numPr>
          <w:ilvl w:val="0"/>
          <w:numId w:val="16"/>
        </w:numPr>
        <w:spacing w:before="100" w:beforeAutospacing="1" w:after="100" w:afterAutospacing="1" w:line="240" w:lineRule="auto"/>
        <w:rPr>
          <w:rFonts w:eastAsia="Times New Roman" w:cs="Times New Roman"/>
          <w:sz w:val="24"/>
          <w:szCs w:val="24"/>
        </w:rPr>
      </w:pPr>
      <w:r w:rsidRPr="0074069B">
        <w:rPr>
          <w:rFonts w:eastAsia="Times New Roman" w:cs="Times New Roman"/>
          <w:b/>
          <w:bCs/>
          <w:sz w:val="24"/>
          <w:szCs w:val="24"/>
        </w:rPr>
        <w:t>AI Decision Making (</w:t>
      </w:r>
      <w:r w:rsidRPr="0074069B">
        <w:rPr>
          <w:rFonts w:eastAsia="Times New Roman" w:cs="Courier New"/>
          <w:b/>
          <w:bCs/>
          <w:sz w:val="20"/>
          <w:szCs w:val="20"/>
        </w:rPr>
        <w:t>play</w:t>
      </w:r>
      <w:r w:rsidRPr="0074069B">
        <w:rPr>
          <w:rFonts w:eastAsia="Times New Roman" w:cs="Times New Roman"/>
          <w:b/>
          <w:bCs/>
          <w:sz w:val="24"/>
          <w:szCs w:val="24"/>
        </w:rPr>
        <w:t xml:space="preserve"> Function):</w:t>
      </w:r>
    </w:p>
    <w:p w14:paraId="6AB01907" w14:textId="1F468C94" w:rsidR="0074069B" w:rsidRPr="00A36BC8" w:rsidRDefault="0074069B" w:rsidP="00A36BC8">
      <w:pPr>
        <w:numPr>
          <w:ilvl w:val="1"/>
          <w:numId w:val="16"/>
        </w:numPr>
        <w:spacing w:before="100" w:beforeAutospacing="1" w:after="100" w:afterAutospacing="1" w:line="240" w:lineRule="auto"/>
        <w:rPr>
          <w:rFonts w:eastAsia="Times New Roman" w:cs="Times New Roman"/>
          <w:sz w:val="24"/>
          <w:szCs w:val="24"/>
        </w:rPr>
      </w:pPr>
      <w:r w:rsidRPr="0074069B">
        <w:rPr>
          <w:rFonts w:eastAsia="Times New Roman" w:cs="Times New Roman"/>
          <w:sz w:val="24"/>
          <w:szCs w:val="24"/>
        </w:rPr>
        <w:t xml:space="preserve">The </w:t>
      </w:r>
      <w:r w:rsidRPr="0074069B">
        <w:rPr>
          <w:rFonts w:eastAsia="Times New Roman" w:cs="Courier New"/>
          <w:sz w:val="20"/>
          <w:szCs w:val="20"/>
        </w:rPr>
        <w:t>play</w:t>
      </w:r>
      <w:r w:rsidRPr="0074069B">
        <w:rPr>
          <w:rFonts w:eastAsia="Times New Roman" w:cs="Times New Roman"/>
          <w:sz w:val="24"/>
          <w:szCs w:val="24"/>
        </w:rPr>
        <w:t xml:space="preserve"> function orchestrates the AI's move selection by evaluating all possible moves and choosing the one with the best score.</w:t>
      </w:r>
    </w:p>
    <w:p w14:paraId="2B2CBFE2" w14:textId="4DF35273" w:rsidR="00A36BC8" w:rsidRDefault="00A36BC8" w:rsidP="00A36BC8">
      <w:pPr>
        <w:rPr>
          <w:rtl/>
        </w:rPr>
      </w:pPr>
    </w:p>
    <w:p w14:paraId="56E64A59" w14:textId="58116BE4" w:rsidR="00A36BC8" w:rsidRDefault="00433B4C" w:rsidP="00A36BC8">
      <w:pPr>
        <w:rPr>
          <w:rtl/>
        </w:rPr>
      </w:pPr>
      <w:r>
        <w:rPr>
          <w:rFonts w:eastAsia="Times New Roman" w:cs="Times New Roman"/>
          <w:noProof/>
          <w:sz w:val="24"/>
          <w:szCs w:val="24"/>
        </w:rPr>
        <mc:AlternateContent>
          <mc:Choice Requires="wps">
            <w:drawing>
              <wp:anchor distT="0" distB="0" distL="114300" distR="114300" simplePos="0" relativeHeight="251665408" behindDoc="0" locked="0" layoutInCell="1" allowOverlap="1" wp14:anchorId="2F24C7E4" wp14:editId="6182701E">
                <wp:simplePos x="0" y="0"/>
                <wp:positionH relativeFrom="margin">
                  <wp:posOffset>-373207</wp:posOffset>
                </wp:positionH>
                <wp:positionV relativeFrom="paragraph">
                  <wp:posOffset>77066</wp:posOffset>
                </wp:positionV>
                <wp:extent cx="7543800" cy="3173186"/>
                <wp:effectExtent l="0" t="0" r="19050" b="27305"/>
                <wp:wrapNone/>
                <wp:docPr id="619564805" name="Text Box 1"/>
                <wp:cNvGraphicFramePr/>
                <a:graphic xmlns:a="http://schemas.openxmlformats.org/drawingml/2006/main">
                  <a:graphicData uri="http://schemas.microsoft.com/office/word/2010/wordprocessingShape">
                    <wps:wsp>
                      <wps:cNvSpPr txBox="1"/>
                      <wps:spPr>
                        <a:xfrm>
                          <a:off x="0" y="0"/>
                          <a:ext cx="7543800" cy="3173186"/>
                        </a:xfrm>
                        <a:prstGeom prst="rect">
                          <a:avLst/>
                        </a:prstGeom>
                        <a:solidFill>
                          <a:schemeClr val="accent1">
                            <a:lumMod val="50000"/>
                          </a:schemeClr>
                        </a:solidFill>
                        <a:ln w="6350">
                          <a:solidFill>
                            <a:schemeClr val="tx1"/>
                          </a:solidFill>
                        </a:ln>
                      </wps:spPr>
                      <wps:txbx>
                        <w:txbxContent>
                          <w:p w14:paraId="2B0F6F7E"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int MiniMaxAgent::play(Board &amp;board)</w:t>
                            </w:r>
                          </w:p>
                          <w:p w14:paraId="30283297" w14:textId="0C119178"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w:t>
                            </w:r>
                            <w:r>
                              <w:rPr>
                                <w:rFonts w:ascii="Consolas" w:eastAsia="Times New Roman" w:hAnsi="Consolas" w:cs="Courier New"/>
                                <w:sz w:val="20"/>
                                <w:szCs w:val="20"/>
                              </w:rPr>
                              <w:tab/>
                              <w:t xml:space="preserve">  </w:t>
                            </w:r>
                            <w:r w:rsidRPr="00A36BC8">
                              <w:rPr>
                                <w:rFonts w:ascii="Consolas" w:eastAsia="Times New Roman" w:hAnsi="Consolas" w:cs="Courier New"/>
                                <w:sz w:val="20"/>
                                <w:szCs w:val="20"/>
                              </w:rPr>
                              <w:t>int bestScore = INT_MIN;</w:t>
                            </w:r>
                          </w:p>
                          <w:p w14:paraId="1129866D"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QPair&lt;size_t, size_t&gt; bestEntry;</w:t>
                            </w:r>
                          </w:p>
                          <w:p w14:paraId="0116C696"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for (size_t row = 0; row &lt; board.size(); ++row) {</w:t>
                            </w:r>
                          </w:p>
                          <w:p w14:paraId="61CD2ACD"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for (size_t col = 0; col &lt; board.size(); ++col) {</w:t>
                            </w:r>
                          </w:p>
                          <w:p w14:paraId="16EFF12A"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(board.at(row, col) == BoardMarks::Empty) {</w:t>
                            </w:r>
                          </w:p>
                          <w:p w14:paraId="51AECE0F" w14:textId="190656FA"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board.setPlayerInput(row, col, AImark_);</w:t>
                            </w:r>
                          </w:p>
                          <w:p w14:paraId="4284C880" w14:textId="6BF8617D" w:rsid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int moveScore = minMove(board, depth_ - 1, SHRT_MIN, SHRT_MAX);</w:t>
                            </w:r>
                          </w:p>
                          <w:p w14:paraId="0F18A1A3"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7B0CA818"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(moveScore &gt; bestScore) {</w:t>
                            </w:r>
                          </w:p>
                          <w:p w14:paraId="2F999981"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bestScore = moveScore;</w:t>
                            </w:r>
                          </w:p>
                          <w:p w14:paraId="32A2BC36"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bestEntry.first = row;</w:t>
                            </w:r>
                          </w:p>
                          <w:p w14:paraId="6FCC59D6" w14:textId="39E6825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bestEntry.second = col; }</w:t>
                            </w:r>
                          </w:p>
                          <w:p w14:paraId="6E860070" w14:textId="77777777" w:rsid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board.resetCell(row, col); </w:t>
                            </w:r>
                          </w:p>
                          <w:p w14:paraId="33A8C0C7" w14:textId="1EEEA408"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Pr>
                                <w:rFonts w:ascii="Consolas" w:eastAsia="Times New Roman" w:hAnsi="Consolas" w:cs="Courier New"/>
                                <w:sz w:val="20"/>
                                <w:szCs w:val="20"/>
                              </w:rPr>
                              <w:tab/>
                            </w:r>
                            <w:r>
                              <w:rPr>
                                <w:rFonts w:ascii="Consolas" w:eastAsia="Times New Roman" w:hAnsi="Consolas" w:cs="Courier New"/>
                                <w:sz w:val="20"/>
                                <w:szCs w:val="20"/>
                              </w:rPr>
                              <w:tab/>
                            </w:r>
                            <w:r>
                              <w:rPr>
                                <w:rFonts w:ascii="Consolas" w:eastAsia="Times New Roman" w:hAnsi="Consolas" w:cs="Courier New"/>
                                <w:sz w:val="20"/>
                                <w:szCs w:val="20"/>
                              </w:rPr>
                              <w:tab/>
                            </w:r>
                            <w:r w:rsidRPr="00A36BC8">
                              <w:rPr>
                                <w:rFonts w:ascii="Consolas" w:eastAsia="Times New Roman" w:hAnsi="Consolas" w:cs="Courier New"/>
                                <w:sz w:val="20"/>
                                <w:szCs w:val="20"/>
                              </w:rPr>
                              <w:t>}}}</w:t>
                            </w:r>
                          </w:p>
                          <w:p w14:paraId="544BBB65"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board.setPlayerInput(bestEntry.first, bestEntry.second, AImark_);</w:t>
                            </w:r>
                          </w:p>
                          <w:p w14:paraId="38FF14AA" w14:textId="3005D119"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static_cast&lt;int&gt;(bestEntry.first * board.size() + bestEntry.second);}</w:t>
                            </w:r>
                          </w:p>
                          <w:p w14:paraId="422AC581" w14:textId="77777777" w:rsidR="00A36BC8" w:rsidRPr="00A36BC8" w:rsidRDefault="00A36BC8" w:rsidP="00A36BC8">
                            <w:pPr>
                              <w:rPr>
                                <w:rFonts w:ascii="Consolas" w:hAnsi="Consolas"/>
                                <w:sz w:val="10"/>
                                <w:szCs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24C7E4" id="_x0000_s1030" type="#_x0000_t202" style="position:absolute;margin-left:-29.4pt;margin-top:6.05pt;width:594pt;height:249.8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" fillcolor="#243f60 [1604]" strokecolor="black [3213]" strokeweight=".5pt">
                <v:textbox>
                  <w:txbxContent>
                    <w:p w14:paraId="2B0F6F7E"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int MiniMaxAgent::play(Board &amp;board)</w:t>
                      </w:r>
                    </w:p>
                    <w:p w14:paraId="30283297" w14:textId="0C119178"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w:t>
                      </w:r>
                      <w:r>
                        <w:rPr>
                          <w:rFonts w:ascii="Consolas" w:eastAsia="Times New Roman" w:hAnsi="Consolas" w:cs="Courier New"/>
                          <w:sz w:val="20"/>
                          <w:szCs w:val="20"/>
                        </w:rPr>
                        <w:tab/>
                        <w:t xml:space="preserve">  </w:t>
                      </w:r>
                      <w:r w:rsidRPr="00A36BC8">
                        <w:rPr>
                          <w:rFonts w:ascii="Consolas" w:eastAsia="Times New Roman" w:hAnsi="Consolas" w:cs="Courier New"/>
                          <w:sz w:val="20"/>
                          <w:szCs w:val="20"/>
                        </w:rPr>
                        <w:t>int bestScore = INT_MIN;</w:t>
                      </w:r>
                    </w:p>
                    <w:p w14:paraId="1129866D"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QPair&lt;size_t, size_t&gt; bestEntry;</w:t>
                      </w:r>
                    </w:p>
                    <w:p w14:paraId="0116C696"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for (size_t row = 0; row &lt; board.size(); ++row) {</w:t>
                      </w:r>
                    </w:p>
                    <w:p w14:paraId="61CD2ACD"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for (size_t col = 0; col &lt; board.size(); ++col) {</w:t>
                      </w:r>
                    </w:p>
                    <w:p w14:paraId="16EFF12A"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(board.at(row, col) == BoardMarks::Empty) {</w:t>
                      </w:r>
                    </w:p>
                    <w:p w14:paraId="51AECE0F" w14:textId="190656FA"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board.setPlayerInput(row, col, AImark_);</w:t>
                      </w:r>
                    </w:p>
                    <w:p w14:paraId="4284C880" w14:textId="6BF8617D" w:rsid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int moveScore = minMove(board, depth_ - 1, SHRT_MIN, SHRT_MAX);</w:t>
                      </w:r>
                    </w:p>
                    <w:p w14:paraId="0F18A1A3"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p>
                    <w:p w14:paraId="7B0CA818"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if (moveScore &gt; bestScore) {</w:t>
                      </w:r>
                    </w:p>
                    <w:p w14:paraId="2F999981"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bestScore = moveScore;</w:t>
                      </w:r>
                    </w:p>
                    <w:p w14:paraId="32A2BC36"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bestEntry.first = row;</w:t>
                      </w:r>
                    </w:p>
                    <w:p w14:paraId="6FCC59D6" w14:textId="39E6825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bestEntry.second = col; }</w:t>
                      </w:r>
                    </w:p>
                    <w:p w14:paraId="6E860070" w14:textId="77777777" w:rsid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board.resetCell(row, col); </w:t>
                      </w:r>
                    </w:p>
                    <w:p w14:paraId="33A8C0C7" w14:textId="1EEEA408"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Pr>
                          <w:rFonts w:ascii="Consolas" w:eastAsia="Times New Roman" w:hAnsi="Consolas" w:cs="Courier New"/>
                          <w:sz w:val="20"/>
                          <w:szCs w:val="20"/>
                        </w:rPr>
                        <w:tab/>
                      </w:r>
                      <w:r>
                        <w:rPr>
                          <w:rFonts w:ascii="Consolas" w:eastAsia="Times New Roman" w:hAnsi="Consolas" w:cs="Courier New"/>
                          <w:sz w:val="20"/>
                          <w:szCs w:val="20"/>
                        </w:rPr>
                        <w:tab/>
                      </w:r>
                      <w:r>
                        <w:rPr>
                          <w:rFonts w:ascii="Consolas" w:eastAsia="Times New Roman" w:hAnsi="Consolas" w:cs="Courier New"/>
                          <w:sz w:val="20"/>
                          <w:szCs w:val="20"/>
                        </w:rPr>
                        <w:tab/>
                      </w:r>
                      <w:r w:rsidRPr="00A36BC8">
                        <w:rPr>
                          <w:rFonts w:ascii="Consolas" w:eastAsia="Times New Roman" w:hAnsi="Consolas" w:cs="Courier New"/>
                          <w:sz w:val="20"/>
                          <w:szCs w:val="20"/>
                        </w:rPr>
                        <w:t>}}}</w:t>
                      </w:r>
                    </w:p>
                    <w:p w14:paraId="544BBB65" w14:textId="77777777"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board.setPlayerInput(bestEntry.first, bestEntry.second, AImark_);</w:t>
                      </w:r>
                    </w:p>
                    <w:p w14:paraId="38FF14AA" w14:textId="3005D119" w:rsidR="00A36BC8" w:rsidRPr="00A36BC8" w:rsidRDefault="00A36BC8" w:rsidP="00A36B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z w:val="20"/>
                          <w:szCs w:val="20"/>
                        </w:rPr>
                      </w:pPr>
                      <w:r w:rsidRPr="00A36BC8">
                        <w:rPr>
                          <w:rFonts w:ascii="Consolas" w:eastAsia="Times New Roman" w:hAnsi="Consolas" w:cs="Courier New"/>
                          <w:sz w:val="20"/>
                          <w:szCs w:val="20"/>
                        </w:rPr>
                        <w:t xml:space="preserve">    return static_cast&lt;int&gt;(bestEntry.first * board.size() + bestEntry.second);}</w:t>
                      </w:r>
                    </w:p>
                    <w:p w14:paraId="422AC581" w14:textId="77777777" w:rsidR="00A36BC8" w:rsidRPr="00A36BC8" w:rsidRDefault="00A36BC8" w:rsidP="00A36BC8">
                      <w:pPr>
                        <w:rPr>
                          <w:rFonts w:ascii="Consolas" w:hAnsi="Consolas"/>
                          <w:sz w:val="10"/>
                          <w:szCs w:val="10"/>
                        </w:rPr>
                      </w:pPr>
                    </w:p>
                  </w:txbxContent>
                </v:textbox>
                <w10:wrap anchorx="margin"/>
              </v:shape>
            </w:pict>
          </mc:Fallback>
        </mc:AlternateContent>
      </w:r>
    </w:p>
    <w:p w14:paraId="4D0369D4" w14:textId="4DCA0FE0" w:rsidR="00A36BC8" w:rsidRDefault="00A36BC8" w:rsidP="00A36BC8">
      <w:pPr>
        <w:rPr>
          <w:rtl/>
        </w:rPr>
      </w:pPr>
    </w:p>
    <w:p w14:paraId="7CE784E4" w14:textId="7E2477B6" w:rsidR="00A36BC8" w:rsidRDefault="00A36BC8" w:rsidP="00A36BC8">
      <w:pPr>
        <w:rPr>
          <w:rtl/>
        </w:rPr>
      </w:pPr>
    </w:p>
    <w:p w14:paraId="75C1C82B" w14:textId="03E24054" w:rsidR="00A36BC8" w:rsidRDefault="00A36BC8" w:rsidP="00A36BC8">
      <w:pPr>
        <w:rPr>
          <w:rtl/>
        </w:rPr>
      </w:pPr>
    </w:p>
    <w:p w14:paraId="58B55A1C" w14:textId="77777777" w:rsidR="00A36BC8" w:rsidRDefault="00A36BC8" w:rsidP="00DC2E31"/>
    <w:p w14:paraId="660F161E" w14:textId="77777777" w:rsidR="00A36BC8" w:rsidRDefault="00A36BC8" w:rsidP="00A36BC8"/>
    <w:p w14:paraId="595230B7" w14:textId="77777777" w:rsidR="00E06B0D" w:rsidRDefault="00E06B0D" w:rsidP="00A36BC8"/>
    <w:p w14:paraId="048ED394" w14:textId="77777777" w:rsidR="00E06B0D" w:rsidRDefault="00E06B0D" w:rsidP="00A36BC8"/>
    <w:p w14:paraId="182C3786" w14:textId="77777777" w:rsidR="00E06B0D" w:rsidRDefault="00E06B0D" w:rsidP="00A36BC8"/>
    <w:p w14:paraId="7EA408AE" w14:textId="77777777" w:rsidR="00E06B0D" w:rsidRDefault="00E06B0D" w:rsidP="00A36BC8"/>
    <w:p w14:paraId="43C1FB0D" w14:textId="77777777" w:rsidR="00E06B0D" w:rsidRDefault="00E06B0D" w:rsidP="00A36BC8"/>
    <w:p w14:paraId="500B991F" w14:textId="77777777" w:rsidR="00E06B0D" w:rsidRDefault="00E06B0D" w:rsidP="00A36BC8"/>
    <w:p w14:paraId="76423C4F" w14:textId="77777777" w:rsidR="00E06B0D" w:rsidRPr="00A36BC8" w:rsidRDefault="00E06B0D" w:rsidP="00A36BC8"/>
    <w:p w14:paraId="4C0A7438" w14:textId="44179B80" w:rsidR="00586CD2" w:rsidRDefault="00375307">
      <w:pPr>
        <w:pStyle w:val="Heading2"/>
      </w:pPr>
      <w:r>
        <w:lastRenderedPageBreak/>
        <w:t>4.3 GUI Design</w:t>
      </w:r>
    </w:p>
    <w:p w14:paraId="550A72F3" w14:textId="62896721" w:rsidR="002B1C17" w:rsidRDefault="0005287E" w:rsidP="002B1C17">
      <w:pPr>
        <w:rPr>
          <w:rtl/>
        </w:rPr>
      </w:pPr>
      <w:r w:rsidRPr="002B1C17">
        <w:rPr>
          <w:noProof/>
        </w:rPr>
        <w:drawing>
          <wp:anchor distT="0" distB="0" distL="114300" distR="114300" simplePos="0" relativeHeight="251666432" behindDoc="0" locked="0" layoutInCell="1" allowOverlap="1" wp14:anchorId="76FD21CC" wp14:editId="43153DFF">
            <wp:simplePos x="0" y="0"/>
            <wp:positionH relativeFrom="margin">
              <wp:posOffset>4097020</wp:posOffset>
            </wp:positionH>
            <wp:positionV relativeFrom="paragraph">
              <wp:posOffset>598805</wp:posOffset>
            </wp:positionV>
            <wp:extent cx="3106420" cy="1619250"/>
            <wp:effectExtent l="19050" t="19050" r="17780" b="19050"/>
            <wp:wrapThrough wrapText="bothSides">
              <wp:wrapPolygon edited="0">
                <wp:start x="-132" y="-254"/>
                <wp:lineTo x="-132" y="21600"/>
                <wp:lineTo x="21591" y="21600"/>
                <wp:lineTo x="21591" y="-254"/>
                <wp:lineTo x="-132" y="-254"/>
              </wp:wrapPolygon>
            </wp:wrapThrough>
            <wp:docPr id="2501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3461" name=""/>
                    <pic:cNvPicPr/>
                  </pic:nvPicPr>
                  <pic:blipFill>
                    <a:blip r:embed="rId14"/>
                    <a:stretch>
                      <a:fillRect/>
                    </a:stretch>
                  </pic:blipFill>
                  <pic:spPr>
                    <a:xfrm>
                      <a:off x="0" y="0"/>
                      <a:ext cx="3106420" cy="1619250"/>
                    </a:xfrm>
                    <a:prstGeom prst="rect">
                      <a:avLst/>
                    </a:prstGeom>
                    <a:ln w="19050">
                      <a:solidFill>
                        <a:srgbClr val="002060"/>
                      </a:solidFill>
                    </a:ln>
                  </pic:spPr>
                </pic:pic>
              </a:graphicData>
            </a:graphic>
            <wp14:sizeRelH relativeFrom="margin">
              <wp14:pctWidth>0</wp14:pctWidth>
            </wp14:sizeRelH>
            <wp14:sizeRelV relativeFrom="margin">
              <wp14:pctHeight>0</wp14:pctHeight>
            </wp14:sizeRelV>
          </wp:anchor>
        </w:drawing>
      </w:r>
      <w:r w:rsidR="002B1C17" w:rsidRPr="002B1C17">
        <w:t>The graphical user interface (GUI) for the Tic-Tac-Toe project is designed to be intuitive and user-friendly, allowing players to easily navigate through different game modes, view their game history, and play the game. The GUI consists of several main screens: the main menu, the game board, the player history, and the profile page.</w:t>
      </w:r>
    </w:p>
    <w:p w14:paraId="793F3A87" w14:textId="53FB160A" w:rsidR="002B1C17" w:rsidRPr="002B1C17" w:rsidRDefault="002B1C17" w:rsidP="002B1C17">
      <w:pPr>
        <w:rPr>
          <w:b/>
          <w:bCs/>
        </w:rPr>
      </w:pPr>
      <w:r w:rsidRPr="002B1C17">
        <w:rPr>
          <w:b/>
          <w:bCs/>
        </w:rPr>
        <w:t>Sign Up Page</w:t>
      </w:r>
    </w:p>
    <w:p w14:paraId="08C099E6" w14:textId="20770CF2" w:rsidR="002B1C17" w:rsidRDefault="002B1C17" w:rsidP="002B1C17">
      <w:pPr>
        <w:rPr>
          <w:rtl/>
        </w:rPr>
      </w:pPr>
      <w:r w:rsidRPr="002B1C17">
        <w:t>The Sign Up page allows new users to create an account by asking for new username and password and storing them in user's table in the database created.</w:t>
      </w:r>
    </w:p>
    <w:p w14:paraId="01F2E127" w14:textId="1C56C640" w:rsidR="002B1C17" w:rsidRPr="002B1C17" w:rsidRDefault="002B1C17" w:rsidP="002B1C17"/>
    <w:p w14:paraId="5FDCCBCB" w14:textId="61973EBE" w:rsidR="002B1C17" w:rsidRDefault="0005287E" w:rsidP="002B1C17">
      <w:pPr>
        <w:rPr>
          <w:rtl/>
        </w:rPr>
      </w:pPr>
      <w:r w:rsidRPr="002B1C17">
        <w:rPr>
          <w:noProof/>
        </w:rPr>
        <w:drawing>
          <wp:anchor distT="0" distB="0" distL="114300" distR="114300" simplePos="0" relativeHeight="251668480" behindDoc="0" locked="0" layoutInCell="1" allowOverlap="1" wp14:anchorId="27848BE3" wp14:editId="0D59A114">
            <wp:simplePos x="0" y="0"/>
            <wp:positionH relativeFrom="margin">
              <wp:posOffset>4108450</wp:posOffset>
            </wp:positionH>
            <wp:positionV relativeFrom="paragraph">
              <wp:posOffset>236855</wp:posOffset>
            </wp:positionV>
            <wp:extent cx="3088005" cy="1764030"/>
            <wp:effectExtent l="19050" t="19050" r="17145" b="26670"/>
            <wp:wrapThrough wrapText="bothSides">
              <wp:wrapPolygon edited="0">
                <wp:start x="-133" y="-233"/>
                <wp:lineTo x="-133" y="21693"/>
                <wp:lineTo x="21587" y="21693"/>
                <wp:lineTo x="21587" y="-233"/>
                <wp:lineTo x="-133" y="-233"/>
              </wp:wrapPolygon>
            </wp:wrapThrough>
            <wp:docPr id="186819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93328" name="Picture 1"/>
                    <pic:cNvPicPr/>
                  </pic:nvPicPr>
                  <pic:blipFill>
                    <a:blip r:embed="rId15"/>
                    <a:stretch>
                      <a:fillRect/>
                    </a:stretch>
                  </pic:blipFill>
                  <pic:spPr>
                    <a:xfrm>
                      <a:off x="0" y="0"/>
                      <a:ext cx="3088005" cy="1764030"/>
                    </a:xfrm>
                    <a:prstGeom prst="rect">
                      <a:avLst/>
                    </a:prstGeom>
                    <a:ln w="19050">
                      <a:solidFill>
                        <a:srgbClr val="002060"/>
                      </a:solidFill>
                    </a:ln>
                  </pic:spPr>
                </pic:pic>
              </a:graphicData>
            </a:graphic>
            <wp14:sizeRelH relativeFrom="margin">
              <wp14:pctWidth>0</wp14:pctWidth>
            </wp14:sizeRelH>
            <wp14:sizeRelV relativeFrom="margin">
              <wp14:pctHeight>0</wp14:pctHeight>
            </wp14:sizeRelV>
          </wp:anchor>
        </w:drawing>
      </w:r>
    </w:p>
    <w:p w14:paraId="231046DD" w14:textId="5FABEC5B" w:rsidR="002B1C17" w:rsidRPr="002B1C17" w:rsidRDefault="002B1C17" w:rsidP="002B1C17"/>
    <w:p w14:paraId="34831046" w14:textId="21E53C7D" w:rsidR="002B1C17" w:rsidRPr="002B1C17" w:rsidRDefault="002B1C17" w:rsidP="002B1C17">
      <w:pPr>
        <w:rPr>
          <w:b/>
          <w:bCs/>
        </w:rPr>
      </w:pPr>
      <w:r w:rsidRPr="002B1C17">
        <w:rPr>
          <w:b/>
          <w:bCs/>
        </w:rPr>
        <w:t>Login Page</w:t>
      </w:r>
    </w:p>
    <w:p w14:paraId="23142BFE" w14:textId="134D3347" w:rsidR="002B1C17" w:rsidRPr="002B1C17" w:rsidRDefault="002B1C17" w:rsidP="002B1C17">
      <w:r w:rsidRPr="002B1C17">
        <w:t xml:space="preserve">The Login page is designed for user authentication so that each user </w:t>
      </w:r>
      <w:r w:rsidR="009B58AC" w:rsidRPr="002B1C17">
        <w:t>has</w:t>
      </w:r>
      <w:r w:rsidRPr="002B1C17">
        <w:t xml:space="preserve"> his own username and password and his game play history.</w:t>
      </w:r>
    </w:p>
    <w:p w14:paraId="642D86BE" w14:textId="2AF1AB05" w:rsidR="009B58AC" w:rsidRDefault="009B58AC" w:rsidP="002B1C17"/>
    <w:p w14:paraId="4DBFA559" w14:textId="143A978A" w:rsidR="009B58AC" w:rsidRPr="002B1C17" w:rsidRDefault="0077525C" w:rsidP="002B1C17">
      <w:r w:rsidRPr="002B1C17">
        <w:rPr>
          <w:noProof/>
        </w:rPr>
        <w:drawing>
          <wp:anchor distT="0" distB="0" distL="114300" distR="114300" simplePos="0" relativeHeight="251670528" behindDoc="0" locked="0" layoutInCell="1" allowOverlap="1" wp14:anchorId="32AD8A57" wp14:editId="6CA9E991">
            <wp:simplePos x="0" y="0"/>
            <wp:positionH relativeFrom="margin">
              <wp:posOffset>4110355</wp:posOffset>
            </wp:positionH>
            <wp:positionV relativeFrom="paragraph">
              <wp:posOffset>127635</wp:posOffset>
            </wp:positionV>
            <wp:extent cx="3119120" cy="1744345"/>
            <wp:effectExtent l="19050" t="19050" r="24130" b="27305"/>
            <wp:wrapThrough wrapText="bothSides">
              <wp:wrapPolygon edited="0">
                <wp:start x="-132" y="-236"/>
                <wp:lineTo x="-132" y="21702"/>
                <wp:lineTo x="21635" y="21702"/>
                <wp:lineTo x="21635" y="-236"/>
                <wp:lineTo x="-132" y="-236"/>
              </wp:wrapPolygon>
            </wp:wrapThrough>
            <wp:docPr id="176485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51855" name="Picture 1"/>
                    <pic:cNvPicPr/>
                  </pic:nvPicPr>
                  <pic:blipFill>
                    <a:blip r:embed="rId16"/>
                    <a:stretch>
                      <a:fillRect/>
                    </a:stretch>
                  </pic:blipFill>
                  <pic:spPr>
                    <a:xfrm>
                      <a:off x="0" y="0"/>
                      <a:ext cx="3119120" cy="1744345"/>
                    </a:xfrm>
                    <a:prstGeom prst="rect">
                      <a:avLst/>
                    </a:prstGeom>
                    <a:ln w="19050">
                      <a:solidFill>
                        <a:srgbClr val="002060"/>
                      </a:solidFill>
                    </a:ln>
                  </pic:spPr>
                </pic:pic>
              </a:graphicData>
            </a:graphic>
            <wp14:sizeRelH relativeFrom="margin">
              <wp14:pctWidth>0</wp14:pctWidth>
            </wp14:sizeRelH>
            <wp14:sizeRelV relativeFrom="margin">
              <wp14:pctHeight>0</wp14:pctHeight>
            </wp14:sizeRelV>
          </wp:anchor>
        </w:drawing>
      </w:r>
    </w:p>
    <w:p w14:paraId="2DE6A4B9" w14:textId="30D9DF1F" w:rsidR="002B1C17" w:rsidRPr="009B58AC" w:rsidRDefault="002B1C17" w:rsidP="002B1C17">
      <w:pPr>
        <w:rPr>
          <w:b/>
          <w:bCs/>
        </w:rPr>
      </w:pPr>
      <w:r w:rsidRPr="009B58AC">
        <w:rPr>
          <w:b/>
          <w:bCs/>
        </w:rPr>
        <w:t>Profile Page</w:t>
      </w:r>
    </w:p>
    <w:p w14:paraId="044A2148" w14:textId="3210F4C5" w:rsidR="002B1C17" w:rsidRPr="002B1C17" w:rsidRDefault="002B1C17" w:rsidP="002B1C17">
      <w:r w:rsidRPr="002B1C17">
        <w:t>Redirects the user to one of three paths whether to the title screen to start playing a new or to the "Player's History" or to "How to play screen"</w:t>
      </w:r>
    </w:p>
    <w:p w14:paraId="0B85AB3C" w14:textId="637FB675" w:rsidR="009B58AC" w:rsidRDefault="009B58AC" w:rsidP="002B1C17"/>
    <w:p w14:paraId="253EB26D" w14:textId="34B071B9" w:rsidR="0077525C" w:rsidRDefault="0077525C" w:rsidP="002B1C17">
      <w:pPr>
        <w:rPr>
          <w:rtl/>
        </w:rPr>
      </w:pPr>
      <w:r w:rsidRPr="002B1C17">
        <w:rPr>
          <w:noProof/>
        </w:rPr>
        <w:drawing>
          <wp:anchor distT="0" distB="0" distL="114300" distR="114300" simplePos="0" relativeHeight="251672576" behindDoc="0" locked="0" layoutInCell="1" allowOverlap="1" wp14:anchorId="0B083958" wp14:editId="06C1C3EB">
            <wp:simplePos x="0" y="0"/>
            <wp:positionH relativeFrom="margin">
              <wp:posOffset>4086860</wp:posOffset>
            </wp:positionH>
            <wp:positionV relativeFrom="paragraph">
              <wp:posOffset>294640</wp:posOffset>
            </wp:positionV>
            <wp:extent cx="3117850" cy="1793875"/>
            <wp:effectExtent l="19050" t="19050" r="25400" b="15875"/>
            <wp:wrapThrough wrapText="bothSides">
              <wp:wrapPolygon edited="0">
                <wp:start x="-132" y="-229"/>
                <wp:lineTo x="-132" y="21562"/>
                <wp:lineTo x="21644" y="21562"/>
                <wp:lineTo x="21644" y="-229"/>
                <wp:lineTo x="-132" y="-229"/>
              </wp:wrapPolygon>
            </wp:wrapThrough>
            <wp:docPr id="96120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00100" name="Picture 1"/>
                    <pic:cNvPicPr/>
                  </pic:nvPicPr>
                  <pic:blipFill>
                    <a:blip r:embed="rId17"/>
                    <a:stretch>
                      <a:fillRect/>
                    </a:stretch>
                  </pic:blipFill>
                  <pic:spPr>
                    <a:xfrm>
                      <a:off x="0" y="0"/>
                      <a:ext cx="3117850" cy="1793875"/>
                    </a:xfrm>
                    <a:prstGeom prst="rect">
                      <a:avLst/>
                    </a:prstGeom>
                    <a:ln w="19050">
                      <a:solidFill>
                        <a:srgbClr val="002060"/>
                      </a:solidFill>
                    </a:ln>
                  </pic:spPr>
                </pic:pic>
              </a:graphicData>
            </a:graphic>
            <wp14:sizeRelH relativeFrom="margin">
              <wp14:pctWidth>0</wp14:pctWidth>
            </wp14:sizeRelH>
            <wp14:sizeRelV relativeFrom="margin">
              <wp14:pctHeight>0</wp14:pctHeight>
            </wp14:sizeRelV>
          </wp:anchor>
        </w:drawing>
      </w:r>
    </w:p>
    <w:p w14:paraId="768EC2F8" w14:textId="65C7951D" w:rsidR="0077525C" w:rsidRPr="009B58AC" w:rsidRDefault="002B1C17" w:rsidP="0077525C">
      <w:pPr>
        <w:rPr>
          <w:b/>
          <w:bCs/>
        </w:rPr>
      </w:pPr>
      <w:r w:rsidRPr="009B58AC">
        <w:rPr>
          <w:b/>
          <w:bCs/>
        </w:rPr>
        <w:t>Title Screen</w:t>
      </w:r>
    </w:p>
    <w:p w14:paraId="1B113F39" w14:textId="7CDA5D78" w:rsidR="002B1C17" w:rsidRPr="002B1C17" w:rsidRDefault="002B1C17" w:rsidP="002B1C17">
      <w:r w:rsidRPr="002B1C17">
        <w:t>The Title Screen allows the user to choose whether to play against AI or one of his friends. It also allows to choose the level you want to play against when facing</w:t>
      </w:r>
    </w:p>
    <w:p w14:paraId="09A46092" w14:textId="35417A41" w:rsidR="0077525C" w:rsidRPr="0077525C" w:rsidRDefault="002B1C17" w:rsidP="0077525C">
      <w:r w:rsidRPr="002B1C17">
        <w:t>the AI. Another option is choosing the board size from 3x3 board to a 10x10 board.</w:t>
      </w:r>
    </w:p>
    <w:p w14:paraId="2AC8CC9A" w14:textId="34328E8B" w:rsidR="002B1C17" w:rsidRPr="009B58AC" w:rsidRDefault="002B1C17" w:rsidP="002B1C17">
      <w:pPr>
        <w:rPr>
          <w:b/>
          <w:bCs/>
        </w:rPr>
      </w:pPr>
      <w:r w:rsidRPr="009B58AC">
        <w:rPr>
          <w:b/>
          <w:bCs/>
        </w:rPr>
        <w:t>Tic Tac Toe game board</w:t>
      </w:r>
    </w:p>
    <w:p w14:paraId="745DF22E" w14:textId="12F06F70" w:rsidR="002B1C17" w:rsidRPr="002B1C17" w:rsidRDefault="0077525C" w:rsidP="002B1C17">
      <w:r w:rsidRPr="002B1C17">
        <w:rPr>
          <w:noProof/>
        </w:rPr>
        <w:drawing>
          <wp:anchor distT="0" distB="0" distL="114300" distR="114300" simplePos="0" relativeHeight="251674624" behindDoc="0" locked="0" layoutInCell="1" allowOverlap="1" wp14:anchorId="16F39665" wp14:editId="2F9B479D">
            <wp:simplePos x="0" y="0"/>
            <wp:positionH relativeFrom="margin">
              <wp:posOffset>4085981</wp:posOffset>
            </wp:positionH>
            <wp:positionV relativeFrom="paragraph">
              <wp:posOffset>25644</wp:posOffset>
            </wp:positionV>
            <wp:extent cx="3109595" cy="1651000"/>
            <wp:effectExtent l="19050" t="19050" r="14605" b="25400"/>
            <wp:wrapThrough wrapText="bothSides">
              <wp:wrapPolygon edited="0">
                <wp:start x="-132" y="-249"/>
                <wp:lineTo x="-132" y="21683"/>
                <wp:lineTo x="21569" y="21683"/>
                <wp:lineTo x="21569" y="-249"/>
                <wp:lineTo x="-132" y="-249"/>
              </wp:wrapPolygon>
            </wp:wrapThrough>
            <wp:docPr id="1598121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21873" name="Picture 1"/>
                    <pic:cNvPicPr/>
                  </pic:nvPicPr>
                  <pic:blipFill>
                    <a:blip r:embed="rId18"/>
                    <a:stretch>
                      <a:fillRect/>
                    </a:stretch>
                  </pic:blipFill>
                  <pic:spPr>
                    <a:xfrm>
                      <a:off x="0" y="0"/>
                      <a:ext cx="3109595" cy="1651000"/>
                    </a:xfrm>
                    <a:prstGeom prst="rect">
                      <a:avLst/>
                    </a:prstGeom>
                    <a:ln w="19050">
                      <a:solidFill>
                        <a:srgbClr val="002060"/>
                      </a:solidFill>
                    </a:ln>
                  </pic:spPr>
                </pic:pic>
              </a:graphicData>
            </a:graphic>
            <wp14:sizeRelH relativeFrom="margin">
              <wp14:pctWidth>0</wp14:pctWidth>
            </wp14:sizeRelH>
            <wp14:sizeRelV relativeFrom="margin">
              <wp14:pctHeight>0</wp14:pctHeight>
            </wp14:sizeRelV>
          </wp:anchor>
        </w:drawing>
      </w:r>
      <w:r w:rsidR="002B1C17" w:rsidRPr="002B1C17">
        <w:t xml:space="preserve">The Game Board is the central interface for the Tic Tac Toe game where players interact to play the game. </w:t>
      </w:r>
    </w:p>
    <w:p w14:paraId="5320BE6E" w14:textId="05573D5E" w:rsidR="002B1C17" w:rsidRPr="002B1C17" w:rsidRDefault="002B1C17" w:rsidP="002B1C17">
      <w:r w:rsidRPr="002B1C17">
        <w:t>It is designed with simplicity and clarity to provide an intuitive user experience.</w:t>
      </w:r>
    </w:p>
    <w:p w14:paraId="33079374" w14:textId="1844E953" w:rsidR="002B1C17" w:rsidRDefault="009B58AC" w:rsidP="009B58AC">
      <w:pPr>
        <w:rPr>
          <w:b/>
          <w:bCs/>
          <w:rtl/>
        </w:rPr>
      </w:pPr>
      <w:r w:rsidRPr="002B1C17">
        <w:rPr>
          <w:noProof/>
        </w:rPr>
        <w:lastRenderedPageBreak/>
        <w:drawing>
          <wp:anchor distT="0" distB="0" distL="114300" distR="114300" simplePos="0" relativeHeight="251676672" behindDoc="0" locked="0" layoutInCell="1" allowOverlap="1" wp14:anchorId="52E58C99" wp14:editId="698D7F9F">
            <wp:simplePos x="0" y="0"/>
            <wp:positionH relativeFrom="margin">
              <wp:posOffset>4079240</wp:posOffset>
            </wp:positionH>
            <wp:positionV relativeFrom="paragraph">
              <wp:posOffset>27305</wp:posOffset>
            </wp:positionV>
            <wp:extent cx="3143250" cy="1911350"/>
            <wp:effectExtent l="19050" t="19050" r="19050" b="12700"/>
            <wp:wrapThrough wrapText="bothSides">
              <wp:wrapPolygon edited="0">
                <wp:start x="-131" y="-215"/>
                <wp:lineTo x="-131" y="21528"/>
                <wp:lineTo x="21600" y="21528"/>
                <wp:lineTo x="21600" y="-215"/>
                <wp:lineTo x="-131" y="-215"/>
              </wp:wrapPolygon>
            </wp:wrapThrough>
            <wp:docPr id="67233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33137" name="Picture 1"/>
                    <pic:cNvPicPr/>
                  </pic:nvPicPr>
                  <pic:blipFill>
                    <a:blip r:embed="rId19"/>
                    <a:stretch>
                      <a:fillRect/>
                    </a:stretch>
                  </pic:blipFill>
                  <pic:spPr>
                    <a:xfrm>
                      <a:off x="0" y="0"/>
                      <a:ext cx="3143250" cy="1911350"/>
                    </a:xfrm>
                    <a:prstGeom prst="rect">
                      <a:avLst/>
                    </a:prstGeom>
                    <a:ln w="19050">
                      <a:solidFill>
                        <a:srgbClr val="002060"/>
                      </a:solidFill>
                    </a:ln>
                  </pic:spPr>
                </pic:pic>
              </a:graphicData>
            </a:graphic>
            <wp14:sizeRelH relativeFrom="margin">
              <wp14:pctWidth>0</wp14:pctWidth>
            </wp14:sizeRelH>
            <wp14:sizeRelV relativeFrom="margin">
              <wp14:pctHeight>0</wp14:pctHeight>
            </wp14:sizeRelV>
          </wp:anchor>
        </w:drawing>
      </w:r>
    </w:p>
    <w:p w14:paraId="4D9499D1" w14:textId="77777777" w:rsidR="002B1C17" w:rsidRPr="009B58AC" w:rsidRDefault="002B1C17" w:rsidP="002B1C17">
      <w:pPr>
        <w:rPr>
          <w:b/>
          <w:bCs/>
        </w:rPr>
      </w:pPr>
      <w:r w:rsidRPr="009B58AC">
        <w:rPr>
          <w:b/>
          <w:bCs/>
        </w:rPr>
        <w:t>Player History</w:t>
      </w:r>
    </w:p>
    <w:p w14:paraId="58DDD212" w14:textId="77777777" w:rsidR="002B1C17" w:rsidRPr="002B1C17" w:rsidRDefault="002B1C17" w:rsidP="002B1C17">
      <w:r w:rsidRPr="002B1C17">
        <w:t xml:space="preserve">The Player History feature is designed to provide users with a detailed record of their past games. </w:t>
      </w:r>
    </w:p>
    <w:p w14:paraId="50D0F300" w14:textId="77777777" w:rsidR="002B1C17" w:rsidRDefault="002B1C17" w:rsidP="002B1C17">
      <w:r w:rsidRPr="002B1C17">
        <w:t>This functionality allows users to view their game outcomes, review past performances, and analyze their progress over time.</w:t>
      </w:r>
    </w:p>
    <w:p w14:paraId="758FA386" w14:textId="77777777" w:rsidR="009B58AC" w:rsidRDefault="009B58AC" w:rsidP="002B1C17"/>
    <w:p w14:paraId="565FC23A" w14:textId="77777777" w:rsidR="009B58AC" w:rsidRPr="002B1C17" w:rsidRDefault="009B58AC" w:rsidP="002B1C17"/>
    <w:p w14:paraId="1173AFC4" w14:textId="1CA2EB31" w:rsidR="00586CD2" w:rsidRDefault="00375307" w:rsidP="002B1C17">
      <w:pPr>
        <w:pStyle w:val="Heading2"/>
      </w:pPr>
      <w:r>
        <w:t xml:space="preserve">4.4 User </w:t>
      </w:r>
      <w:r w:rsidR="006504A6">
        <w:t>Login &amp; Registration</w:t>
      </w:r>
    </w:p>
    <w:p w14:paraId="199843E0" w14:textId="77777777" w:rsidR="006504A6" w:rsidRPr="006504A6" w:rsidRDefault="006504A6" w:rsidP="006504A6">
      <w:pPr>
        <w:rPr>
          <w:b/>
          <w:bCs/>
        </w:rPr>
      </w:pPr>
      <w:r w:rsidRPr="006504A6">
        <w:rPr>
          <w:b/>
          <w:bCs/>
        </w:rPr>
        <w:t>User Registration:</w:t>
      </w:r>
    </w:p>
    <w:p w14:paraId="0170A8E4" w14:textId="77777777" w:rsidR="006504A6" w:rsidRDefault="006504A6" w:rsidP="006504A6">
      <w:pPr>
        <w:spacing w:after="0"/>
      </w:pPr>
      <w:r>
        <w:t xml:space="preserve">Registers new users securely by hashing passwords before storing them in the database. </w:t>
      </w:r>
    </w:p>
    <w:p w14:paraId="5A0BF55D" w14:textId="77777777" w:rsidR="006504A6" w:rsidRDefault="006504A6" w:rsidP="006504A6">
      <w:pPr>
        <w:spacing w:after="0"/>
      </w:pPr>
      <w:r>
        <w:t>Connects to SQLite, inserts username and hashed password into the 'users' table, and handles errors gracefully.</w:t>
      </w:r>
    </w:p>
    <w:p w14:paraId="17D0D604" w14:textId="77777777" w:rsidR="006504A6" w:rsidRDefault="006504A6" w:rsidP="006504A6">
      <w:pPr>
        <w:spacing w:after="0"/>
      </w:pPr>
      <w:r>
        <w:t>Code example for User registration in database:</w:t>
      </w:r>
    </w:p>
    <w:p w14:paraId="23387B11" w14:textId="056E5EA6" w:rsidR="006504A6" w:rsidRDefault="006504A6" w:rsidP="006504A6">
      <w:pPr>
        <w:spacing w:after="0"/>
      </w:pPr>
    </w:p>
    <w:p w14:paraId="12F06C48" w14:textId="7631C94A" w:rsidR="006504A6" w:rsidRDefault="00375307" w:rsidP="006504A6">
      <w:r>
        <w:rPr>
          <w:noProof/>
        </w:rPr>
        <mc:AlternateContent>
          <mc:Choice Requires="wps">
            <w:drawing>
              <wp:anchor distT="0" distB="0" distL="114300" distR="114300" simplePos="0" relativeHeight="251684864" behindDoc="0" locked="0" layoutInCell="1" allowOverlap="1" wp14:anchorId="4BB5E78A" wp14:editId="0FFAD043">
                <wp:simplePos x="0" y="0"/>
                <wp:positionH relativeFrom="margin">
                  <wp:align>right</wp:align>
                </wp:positionH>
                <wp:positionV relativeFrom="paragraph">
                  <wp:posOffset>186690</wp:posOffset>
                </wp:positionV>
                <wp:extent cx="6798365" cy="5025225"/>
                <wp:effectExtent l="0" t="0" r="21590" b="23495"/>
                <wp:wrapNone/>
                <wp:docPr id="897818525" name="Text Box 10"/>
                <wp:cNvGraphicFramePr/>
                <a:graphic xmlns:a="http://schemas.openxmlformats.org/drawingml/2006/main">
                  <a:graphicData uri="http://schemas.microsoft.com/office/word/2010/wordprocessingShape">
                    <wps:wsp>
                      <wps:cNvSpPr txBox="1"/>
                      <wps:spPr>
                        <a:xfrm>
                          <a:off x="0" y="0"/>
                          <a:ext cx="6798365" cy="5025225"/>
                        </a:xfrm>
                        <a:prstGeom prst="rect">
                          <a:avLst/>
                        </a:prstGeom>
                        <a:solidFill>
                          <a:schemeClr val="tx2">
                            <a:lumMod val="75000"/>
                          </a:schemeClr>
                        </a:solidFill>
                        <a:ln w="6350">
                          <a:solidFill>
                            <a:prstClr val="black"/>
                          </a:solidFill>
                        </a:ln>
                      </wps:spPr>
                      <wps:txbx>
                        <w:txbxContent>
                          <w:p w14:paraId="286F3968"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bool </w:t>
                            </w:r>
                            <w:proofErr w:type="gramStart"/>
                            <w:r w:rsidRPr="006504A6">
                              <w:rPr>
                                <w:rFonts w:ascii="Consolas" w:hAnsi="Consolas"/>
                                <w:sz w:val="20"/>
                                <w:szCs w:val="20"/>
                              </w:rPr>
                              <w:t>signup::</w:t>
                            </w:r>
                            <w:proofErr w:type="spellStart"/>
                            <w:proofErr w:type="gramEnd"/>
                            <w:r w:rsidRPr="006504A6">
                              <w:rPr>
                                <w:rFonts w:ascii="Consolas" w:hAnsi="Consolas"/>
                                <w:sz w:val="20"/>
                                <w:szCs w:val="20"/>
                              </w:rPr>
                              <w:t>registerUser</w:t>
                            </w:r>
                            <w:proofErr w:type="spellEnd"/>
                            <w:r w:rsidRPr="006504A6">
                              <w:rPr>
                                <w:rFonts w:ascii="Consolas" w:hAnsi="Consolas"/>
                                <w:sz w:val="20"/>
                                <w:szCs w:val="20"/>
                              </w:rPr>
                              <w:t xml:space="preserve">(const QString&amp; username, const </w:t>
                            </w:r>
                            <w:proofErr w:type="spellStart"/>
                            <w:r w:rsidRPr="006504A6">
                              <w:rPr>
                                <w:rFonts w:ascii="Consolas" w:hAnsi="Consolas"/>
                                <w:sz w:val="20"/>
                                <w:szCs w:val="20"/>
                              </w:rPr>
                              <w:t>QByteArray</w:t>
                            </w:r>
                            <w:proofErr w:type="spellEnd"/>
                            <w:r w:rsidRPr="006504A6">
                              <w:rPr>
                                <w:rFonts w:ascii="Consolas" w:hAnsi="Consolas"/>
                                <w:sz w:val="20"/>
                                <w:szCs w:val="20"/>
                              </w:rPr>
                              <w:t xml:space="preserve">&amp; </w:t>
                            </w:r>
                            <w:proofErr w:type="spellStart"/>
                            <w:r w:rsidRPr="006504A6">
                              <w:rPr>
                                <w:rFonts w:ascii="Consolas" w:hAnsi="Consolas"/>
                                <w:sz w:val="20"/>
                                <w:szCs w:val="20"/>
                              </w:rPr>
                              <w:t>passwordHash</w:t>
                            </w:r>
                            <w:proofErr w:type="spellEnd"/>
                            <w:r w:rsidRPr="006504A6">
                              <w:rPr>
                                <w:rFonts w:ascii="Consolas" w:hAnsi="Consolas"/>
                                <w:sz w:val="20"/>
                                <w:szCs w:val="20"/>
                              </w:rPr>
                              <w:t>)</w:t>
                            </w:r>
                          </w:p>
                          <w:p w14:paraId="4DFA1B0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w:t>
                            </w:r>
                          </w:p>
                          <w:p w14:paraId="0EEBC9F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m</w:t>
                            </w:r>
                            <w:proofErr w:type="gramEnd"/>
                            <w:r w:rsidRPr="006504A6">
                              <w:rPr>
                                <w:rFonts w:ascii="Consolas" w:hAnsi="Consolas"/>
                                <w:sz w:val="20"/>
                                <w:szCs w:val="20"/>
                              </w:rPr>
                              <w:t>_db.isOpen</w:t>
                            </w:r>
                            <w:proofErr w:type="spellEnd"/>
                            <w:r w:rsidRPr="006504A6">
                              <w:rPr>
                                <w:rFonts w:ascii="Consolas" w:hAnsi="Consolas"/>
                                <w:sz w:val="20"/>
                                <w:szCs w:val="20"/>
                              </w:rPr>
                              <w:t>()) {</w:t>
                            </w:r>
                          </w:p>
                          <w:p w14:paraId="06B0BEB6"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"Database connection is not open.";</w:t>
                            </w:r>
                          </w:p>
                          <w:p w14:paraId="459110C0"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w:t>
                            </w:r>
                            <w:proofErr w:type="gramStart"/>
                            <w:r w:rsidRPr="006504A6">
                              <w:rPr>
                                <w:rFonts w:ascii="Consolas" w:hAnsi="Consolas"/>
                                <w:sz w:val="20"/>
                                <w:szCs w:val="20"/>
                              </w:rPr>
                              <w:t>false;</w:t>
                            </w:r>
                            <w:proofErr w:type="gramEnd"/>
                          </w:p>
                          <w:p w14:paraId="693C7E46"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spellStart"/>
                            <w:proofErr w:type="gramStart"/>
                            <w:r w:rsidRPr="006504A6">
                              <w:rPr>
                                <w:rFonts w:ascii="Consolas" w:hAnsi="Consolas"/>
                                <w:sz w:val="20"/>
                                <w:szCs w:val="20"/>
                              </w:rPr>
                              <w:t>username.isEmpty</w:t>
                            </w:r>
                            <w:proofErr w:type="spellEnd"/>
                            <w:proofErr w:type="gramEnd"/>
                            <w:r w:rsidRPr="006504A6">
                              <w:rPr>
                                <w:rFonts w:ascii="Consolas" w:hAnsi="Consolas"/>
                                <w:sz w:val="20"/>
                                <w:szCs w:val="20"/>
                              </w:rPr>
                              <w:t xml:space="preserve">() || </w:t>
                            </w:r>
                            <w:proofErr w:type="spellStart"/>
                            <w:r w:rsidRPr="006504A6">
                              <w:rPr>
                                <w:rFonts w:ascii="Consolas" w:hAnsi="Consolas"/>
                                <w:sz w:val="20"/>
                                <w:szCs w:val="20"/>
                              </w:rPr>
                              <w:t>passwordHash.isEmpty</w:t>
                            </w:r>
                            <w:proofErr w:type="spellEnd"/>
                            <w:r w:rsidRPr="006504A6">
                              <w:rPr>
                                <w:rFonts w:ascii="Consolas" w:hAnsi="Consolas"/>
                                <w:sz w:val="20"/>
                                <w:szCs w:val="20"/>
                              </w:rPr>
                              <w:t>()) {</w:t>
                            </w:r>
                          </w:p>
                          <w:p w14:paraId="50C52C2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"Username or password hash is empty.";</w:t>
                            </w:r>
                          </w:p>
                          <w:p w14:paraId="373CB801"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2F6BC94B" w14:textId="77777777" w:rsidR="006504A6" w:rsidRPr="006504A6" w:rsidRDefault="006504A6" w:rsidP="006504A6">
                            <w:pPr>
                              <w:spacing w:after="0"/>
                              <w:rPr>
                                <w:rFonts w:ascii="Consolas" w:hAnsi="Consolas"/>
                                <w:sz w:val="20"/>
                                <w:szCs w:val="20"/>
                              </w:rPr>
                            </w:pPr>
                          </w:p>
                          <w:p w14:paraId="55160E4C"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QSqlQuery</w:t>
                            </w:r>
                            <w:proofErr w:type="spellEnd"/>
                            <w:r w:rsidRPr="006504A6">
                              <w:rPr>
                                <w:rFonts w:ascii="Consolas" w:hAnsi="Consolas"/>
                                <w:sz w:val="20"/>
                                <w:szCs w:val="20"/>
                              </w:rPr>
                              <w:t xml:space="preserve"> query(</w:t>
                            </w:r>
                            <w:proofErr w:type="spellStart"/>
                            <w:r w:rsidRPr="006504A6">
                              <w:rPr>
                                <w:rFonts w:ascii="Consolas" w:hAnsi="Consolas"/>
                                <w:sz w:val="20"/>
                                <w:szCs w:val="20"/>
                              </w:rPr>
                              <w:t>m_db</w:t>
                            </w:r>
                            <w:proofErr w:type="spellEnd"/>
                            <w:proofErr w:type="gramStart"/>
                            <w:r w:rsidRPr="006504A6">
                              <w:rPr>
                                <w:rFonts w:ascii="Consolas" w:hAnsi="Consolas"/>
                                <w:sz w:val="20"/>
                                <w:szCs w:val="20"/>
                              </w:rPr>
                              <w:t>);</w:t>
                            </w:r>
                            <w:proofErr w:type="gramEnd"/>
                          </w:p>
                          <w:p w14:paraId="4A2F6176" w14:textId="77777777" w:rsidR="006504A6" w:rsidRPr="006504A6" w:rsidRDefault="006504A6" w:rsidP="006504A6">
                            <w:pPr>
                              <w:spacing w:after="0"/>
                              <w:rPr>
                                <w:rFonts w:ascii="Consolas" w:hAnsi="Consolas"/>
                                <w:sz w:val="20"/>
                                <w:szCs w:val="20"/>
                              </w:rPr>
                            </w:pPr>
                          </w:p>
                          <w:p w14:paraId="16BABC45"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m</w:t>
                            </w:r>
                            <w:proofErr w:type="gramEnd"/>
                            <w:r w:rsidRPr="006504A6">
                              <w:rPr>
                                <w:rFonts w:ascii="Consolas" w:hAnsi="Consolas"/>
                                <w:sz w:val="20"/>
                                <w:szCs w:val="20"/>
                              </w:rPr>
                              <w:t>_db.transaction</w:t>
                            </w:r>
                            <w:proofErr w:type="spellEnd"/>
                            <w:r w:rsidRPr="006504A6">
                              <w:rPr>
                                <w:rFonts w:ascii="Consolas" w:hAnsi="Consolas"/>
                                <w:sz w:val="20"/>
                                <w:szCs w:val="20"/>
                              </w:rPr>
                              <w:t>()) {</w:t>
                            </w:r>
                          </w:p>
                          <w:p w14:paraId="14D552B9"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"Failed to start database transaction.";</w:t>
                            </w:r>
                          </w:p>
                          <w:p w14:paraId="56D34AC3"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02E8069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query.prepare</w:t>
                            </w:r>
                            <w:proofErr w:type="spellEnd"/>
                            <w:proofErr w:type="gramEnd"/>
                            <w:r w:rsidRPr="006504A6">
                              <w:rPr>
                                <w:rFonts w:ascii="Consolas" w:hAnsi="Consolas"/>
                                <w:sz w:val="20"/>
                                <w:szCs w:val="20"/>
                              </w:rPr>
                              <w:t>("INSERT INTO users (username, password) VALUES (:username, :password)");</w:t>
                            </w:r>
                          </w:p>
                          <w:p w14:paraId="1A5189FA"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query.bindValue</w:t>
                            </w:r>
                            <w:proofErr w:type="spellEnd"/>
                            <w:proofErr w:type="gramEnd"/>
                            <w:r w:rsidRPr="006504A6">
                              <w:rPr>
                                <w:rFonts w:ascii="Consolas" w:hAnsi="Consolas"/>
                                <w:sz w:val="20"/>
                                <w:szCs w:val="20"/>
                              </w:rPr>
                              <w:t>(":username", username);</w:t>
                            </w:r>
                          </w:p>
                          <w:p w14:paraId="4526FB5D"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query.bindValue</w:t>
                            </w:r>
                            <w:proofErr w:type="spellEnd"/>
                            <w:proofErr w:type="gramEnd"/>
                            <w:r w:rsidRPr="006504A6">
                              <w:rPr>
                                <w:rFonts w:ascii="Consolas" w:hAnsi="Consolas"/>
                                <w:sz w:val="20"/>
                                <w:szCs w:val="20"/>
                              </w:rPr>
                              <w:t xml:space="preserve">(":password", </w:t>
                            </w:r>
                            <w:proofErr w:type="spellStart"/>
                            <w:r w:rsidRPr="006504A6">
                              <w:rPr>
                                <w:rFonts w:ascii="Consolas" w:hAnsi="Consolas"/>
                                <w:sz w:val="20"/>
                                <w:szCs w:val="20"/>
                              </w:rPr>
                              <w:t>passwordHash</w:t>
                            </w:r>
                            <w:proofErr w:type="spellEnd"/>
                            <w:r w:rsidRPr="006504A6">
                              <w:rPr>
                                <w:rFonts w:ascii="Consolas" w:hAnsi="Consolas"/>
                                <w:sz w:val="20"/>
                                <w:szCs w:val="20"/>
                              </w:rPr>
                              <w:t>);</w:t>
                            </w:r>
                          </w:p>
                          <w:p w14:paraId="0385EA7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query</w:t>
                            </w:r>
                            <w:proofErr w:type="gramEnd"/>
                            <w:r w:rsidRPr="006504A6">
                              <w:rPr>
                                <w:rFonts w:ascii="Consolas" w:hAnsi="Consolas"/>
                                <w:sz w:val="20"/>
                                <w:szCs w:val="20"/>
                              </w:rPr>
                              <w:t>.exec</w:t>
                            </w:r>
                            <w:proofErr w:type="spellEnd"/>
                            <w:r w:rsidRPr="006504A6">
                              <w:rPr>
                                <w:rFonts w:ascii="Consolas" w:hAnsi="Consolas"/>
                                <w:sz w:val="20"/>
                                <w:szCs w:val="20"/>
                              </w:rPr>
                              <w:t>()) {</w:t>
                            </w:r>
                          </w:p>
                          <w:p w14:paraId="43809C3D"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xml:space="preserve">) &lt;&lt; "Error executing insert query:" &lt;&lt; </w:t>
                            </w:r>
                            <w:proofErr w:type="spellStart"/>
                            <w:r w:rsidRPr="006504A6">
                              <w:rPr>
                                <w:rFonts w:ascii="Consolas" w:hAnsi="Consolas"/>
                                <w:sz w:val="20"/>
                                <w:szCs w:val="20"/>
                              </w:rPr>
                              <w:t>query.lastError</w:t>
                            </w:r>
                            <w:proofErr w:type="spellEnd"/>
                            <w:r w:rsidRPr="006504A6">
                              <w:rPr>
                                <w:rFonts w:ascii="Consolas" w:hAnsi="Consolas"/>
                                <w:sz w:val="20"/>
                                <w:szCs w:val="20"/>
                              </w:rPr>
                              <w:t>().text();</w:t>
                            </w:r>
                          </w:p>
                          <w:p w14:paraId="37F6B52A"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m_</w:t>
                            </w:r>
                            <w:proofErr w:type="gramStart"/>
                            <w:r w:rsidRPr="006504A6">
                              <w:rPr>
                                <w:rFonts w:ascii="Consolas" w:hAnsi="Consolas"/>
                                <w:sz w:val="20"/>
                                <w:szCs w:val="20"/>
                              </w:rPr>
                              <w:t>db.rollback</w:t>
                            </w:r>
                            <w:proofErr w:type="spellEnd"/>
                            <w:proofErr w:type="gramEnd"/>
                            <w:r w:rsidRPr="006504A6">
                              <w:rPr>
                                <w:rFonts w:ascii="Consolas" w:hAnsi="Consolas"/>
                                <w:sz w:val="20"/>
                                <w:szCs w:val="20"/>
                              </w:rPr>
                              <w:t>();</w:t>
                            </w:r>
                          </w:p>
                          <w:p w14:paraId="0E90E068"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66FDA895"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m</w:t>
                            </w:r>
                            <w:proofErr w:type="gramEnd"/>
                            <w:r w:rsidRPr="006504A6">
                              <w:rPr>
                                <w:rFonts w:ascii="Consolas" w:hAnsi="Consolas"/>
                                <w:sz w:val="20"/>
                                <w:szCs w:val="20"/>
                              </w:rPr>
                              <w:t>_db.commit</w:t>
                            </w:r>
                            <w:proofErr w:type="spellEnd"/>
                            <w:r w:rsidRPr="006504A6">
                              <w:rPr>
                                <w:rFonts w:ascii="Consolas" w:hAnsi="Consolas"/>
                                <w:sz w:val="20"/>
                                <w:szCs w:val="20"/>
                              </w:rPr>
                              <w:t>()) {</w:t>
                            </w:r>
                          </w:p>
                          <w:p w14:paraId="2C393BD0"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"Failed to commit database transaction.";</w:t>
                            </w:r>
                          </w:p>
                          <w:p w14:paraId="2AB872A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m_</w:t>
                            </w:r>
                            <w:proofErr w:type="gramStart"/>
                            <w:r w:rsidRPr="006504A6">
                              <w:rPr>
                                <w:rFonts w:ascii="Consolas" w:hAnsi="Consolas"/>
                                <w:sz w:val="20"/>
                                <w:szCs w:val="20"/>
                              </w:rPr>
                              <w:t>db.rollback</w:t>
                            </w:r>
                            <w:proofErr w:type="spellEnd"/>
                            <w:proofErr w:type="gramEnd"/>
                            <w:r w:rsidRPr="006504A6">
                              <w:rPr>
                                <w:rFonts w:ascii="Consolas" w:hAnsi="Consolas"/>
                                <w:sz w:val="20"/>
                                <w:szCs w:val="20"/>
                              </w:rPr>
                              <w:t>();</w:t>
                            </w:r>
                          </w:p>
                          <w:p w14:paraId="01144812"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021D794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"User registered successfully!";</w:t>
                            </w:r>
                          </w:p>
                          <w:p w14:paraId="3FC1C4F3"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true;}</w:t>
                            </w:r>
                          </w:p>
                          <w:p w14:paraId="0342E9BD" w14:textId="77777777" w:rsidR="006504A6" w:rsidRPr="006504A6" w:rsidRDefault="006504A6" w:rsidP="006504A6">
                            <w:pPr>
                              <w:spacing w:after="0"/>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5E78A" id="Text Box 10" o:spid="_x0000_s1031" type="#_x0000_t202" style="position:absolute;margin-left:484.1pt;margin-top:14.7pt;width:535.3pt;height:395.7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" fillcolor="#17365d [2415]" strokeweight=".5pt">
                <v:textbox>
                  <w:txbxContent>
                    <w:p w14:paraId="286F3968"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bool </w:t>
                      </w:r>
                      <w:proofErr w:type="gramStart"/>
                      <w:r w:rsidRPr="006504A6">
                        <w:rPr>
                          <w:rFonts w:ascii="Consolas" w:hAnsi="Consolas"/>
                          <w:sz w:val="20"/>
                          <w:szCs w:val="20"/>
                        </w:rPr>
                        <w:t>signup::</w:t>
                      </w:r>
                      <w:proofErr w:type="spellStart"/>
                      <w:proofErr w:type="gramEnd"/>
                      <w:r w:rsidRPr="006504A6">
                        <w:rPr>
                          <w:rFonts w:ascii="Consolas" w:hAnsi="Consolas"/>
                          <w:sz w:val="20"/>
                          <w:szCs w:val="20"/>
                        </w:rPr>
                        <w:t>registerUser</w:t>
                      </w:r>
                      <w:proofErr w:type="spellEnd"/>
                      <w:r w:rsidRPr="006504A6">
                        <w:rPr>
                          <w:rFonts w:ascii="Consolas" w:hAnsi="Consolas"/>
                          <w:sz w:val="20"/>
                          <w:szCs w:val="20"/>
                        </w:rPr>
                        <w:t xml:space="preserve">(const QString&amp; username, const </w:t>
                      </w:r>
                      <w:proofErr w:type="spellStart"/>
                      <w:r w:rsidRPr="006504A6">
                        <w:rPr>
                          <w:rFonts w:ascii="Consolas" w:hAnsi="Consolas"/>
                          <w:sz w:val="20"/>
                          <w:szCs w:val="20"/>
                        </w:rPr>
                        <w:t>QByteArray</w:t>
                      </w:r>
                      <w:proofErr w:type="spellEnd"/>
                      <w:r w:rsidRPr="006504A6">
                        <w:rPr>
                          <w:rFonts w:ascii="Consolas" w:hAnsi="Consolas"/>
                          <w:sz w:val="20"/>
                          <w:szCs w:val="20"/>
                        </w:rPr>
                        <w:t xml:space="preserve">&amp; </w:t>
                      </w:r>
                      <w:proofErr w:type="spellStart"/>
                      <w:r w:rsidRPr="006504A6">
                        <w:rPr>
                          <w:rFonts w:ascii="Consolas" w:hAnsi="Consolas"/>
                          <w:sz w:val="20"/>
                          <w:szCs w:val="20"/>
                        </w:rPr>
                        <w:t>passwordHash</w:t>
                      </w:r>
                      <w:proofErr w:type="spellEnd"/>
                      <w:r w:rsidRPr="006504A6">
                        <w:rPr>
                          <w:rFonts w:ascii="Consolas" w:hAnsi="Consolas"/>
                          <w:sz w:val="20"/>
                          <w:szCs w:val="20"/>
                        </w:rPr>
                        <w:t>)</w:t>
                      </w:r>
                    </w:p>
                    <w:p w14:paraId="4DFA1B0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w:t>
                      </w:r>
                    </w:p>
                    <w:p w14:paraId="0EEBC9F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m</w:t>
                      </w:r>
                      <w:proofErr w:type="gramEnd"/>
                      <w:r w:rsidRPr="006504A6">
                        <w:rPr>
                          <w:rFonts w:ascii="Consolas" w:hAnsi="Consolas"/>
                          <w:sz w:val="20"/>
                          <w:szCs w:val="20"/>
                        </w:rPr>
                        <w:t>_db.isOpen</w:t>
                      </w:r>
                      <w:proofErr w:type="spellEnd"/>
                      <w:r w:rsidRPr="006504A6">
                        <w:rPr>
                          <w:rFonts w:ascii="Consolas" w:hAnsi="Consolas"/>
                          <w:sz w:val="20"/>
                          <w:szCs w:val="20"/>
                        </w:rPr>
                        <w:t>()) {</w:t>
                      </w:r>
                    </w:p>
                    <w:p w14:paraId="06B0BEB6"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"Database connection is not open.";</w:t>
                      </w:r>
                    </w:p>
                    <w:p w14:paraId="459110C0"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w:t>
                      </w:r>
                      <w:proofErr w:type="gramStart"/>
                      <w:r w:rsidRPr="006504A6">
                        <w:rPr>
                          <w:rFonts w:ascii="Consolas" w:hAnsi="Consolas"/>
                          <w:sz w:val="20"/>
                          <w:szCs w:val="20"/>
                        </w:rPr>
                        <w:t>false;</w:t>
                      </w:r>
                      <w:proofErr w:type="gramEnd"/>
                    </w:p>
                    <w:p w14:paraId="693C7E46"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spellStart"/>
                      <w:proofErr w:type="gramStart"/>
                      <w:r w:rsidRPr="006504A6">
                        <w:rPr>
                          <w:rFonts w:ascii="Consolas" w:hAnsi="Consolas"/>
                          <w:sz w:val="20"/>
                          <w:szCs w:val="20"/>
                        </w:rPr>
                        <w:t>username.isEmpty</w:t>
                      </w:r>
                      <w:proofErr w:type="spellEnd"/>
                      <w:proofErr w:type="gramEnd"/>
                      <w:r w:rsidRPr="006504A6">
                        <w:rPr>
                          <w:rFonts w:ascii="Consolas" w:hAnsi="Consolas"/>
                          <w:sz w:val="20"/>
                          <w:szCs w:val="20"/>
                        </w:rPr>
                        <w:t xml:space="preserve">() || </w:t>
                      </w:r>
                      <w:proofErr w:type="spellStart"/>
                      <w:r w:rsidRPr="006504A6">
                        <w:rPr>
                          <w:rFonts w:ascii="Consolas" w:hAnsi="Consolas"/>
                          <w:sz w:val="20"/>
                          <w:szCs w:val="20"/>
                        </w:rPr>
                        <w:t>passwordHash.isEmpty</w:t>
                      </w:r>
                      <w:proofErr w:type="spellEnd"/>
                      <w:r w:rsidRPr="006504A6">
                        <w:rPr>
                          <w:rFonts w:ascii="Consolas" w:hAnsi="Consolas"/>
                          <w:sz w:val="20"/>
                          <w:szCs w:val="20"/>
                        </w:rPr>
                        <w:t>()) {</w:t>
                      </w:r>
                    </w:p>
                    <w:p w14:paraId="50C52C2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"Username or password hash is empty.";</w:t>
                      </w:r>
                    </w:p>
                    <w:p w14:paraId="373CB801"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2F6BC94B" w14:textId="77777777" w:rsidR="006504A6" w:rsidRPr="006504A6" w:rsidRDefault="006504A6" w:rsidP="006504A6">
                      <w:pPr>
                        <w:spacing w:after="0"/>
                        <w:rPr>
                          <w:rFonts w:ascii="Consolas" w:hAnsi="Consolas"/>
                          <w:sz w:val="20"/>
                          <w:szCs w:val="20"/>
                        </w:rPr>
                      </w:pPr>
                    </w:p>
                    <w:p w14:paraId="55160E4C"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QSqlQuery</w:t>
                      </w:r>
                      <w:proofErr w:type="spellEnd"/>
                      <w:r w:rsidRPr="006504A6">
                        <w:rPr>
                          <w:rFonts w:ascii="Consolas" w:hAnsi="Consolas"/>
                          <w:sz w:val="20"/>
                          <w:szCs w:val="20"/>
                        </w:rPr>
                        <w:t xml:space="preserve"> query(</w:t>
                      </w:r>
                      <w:proofErr w:type="spellStart"/>
                      <w:r w:rsidRPr="006504A6">
                        <w:rPr>
                          <w:rFonts w:ascii="Consolas" w:hAnsi="Consolas"/>
                          <w:sz w:val="20"/>
                          <w:szCs w:val="20"/>
                        </w:rPr>
                        <w:t>m_db</w:t>
                      </w:r>
                      <w:proofErr w:type="spellEnd"/>
                      <w:proofErr w:type="gramStart"/>
                      <w:r w:rsidRPr="006504A6">
                        <w:rPr>
                          <w:rFonts w:ascii="Consolas" w:hAnsi="Consolas"/>
                          <w:sz w:val="20"/>
                          <w:szCs w:val="20"/>
                        </w:rPr>
                        <w:t>);</w:t>
                      </w:r>
                      <w:proofErr w:type="gramEnd"/>
                    </w:p>
                    <w:p w14:paraId="4A2F6176" w14:textId="77777777" w:rsidR="006504A6" w:rsidRPr="006504A6" w:rsidRDefault="006504A6" w:rsidP="006504A6">
                      <w:pPr>
                        <w:spacing w:after="0"/>
                        <w:rPr>
                          <w:rFonts w:ascii="Consolas" w:hAnsi="Consolas"/>
                          <w:sz w:val="20"/>
                          <w:szCs w:val="20"/>
                        </w:rPr>
                      </w:pPr>
                    </w:p>
                    <w:p w14:paraId="16BABC45"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m</w:t>
                      </w:r>
                      <w:proofErr w:type="gramEnd"/>
                      <w:r w:rsidRPr="006504A6">
                        <w:rPr>
                          <w:rFonts w:ascii="Consolas" w:hAnsi="Consolas"/>
                          <w:sz w:val="20"/>
                          <w:szCs w:val="20"/>
                        </w:rPr>
                        <w:t>_db.transaction</w:t>
                      </w:r>
                      <w:proofErr w:type="spellEnd"/>
                      <w:r w:rsidRPr="006504A6">
                        <w:rPr>
                          <w:rFonts w:ascii="Consolas" w:hAnsi="Consolas"/>
                          <w:sz w:val="20"/>
                          <w:szCs w:val="20"/>
                        </w:rPr>
                        <w:t>()) {</w:t>
                      </w:r>
                    </w:p>
                    <w:p w14:paraId="14D552B9"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"Failed to start database transaction.";</w:t>
                      </w:r>
                    </w:p>
                    <w:p w14:paraId="56D34AC3"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02E8069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query.prepare</w:t>
                      </w:r>
                      <w:proofErr w:type="spellEnd"/>
                      <w:proofErr w:type="gramEnd"/>
                      <w:r w:rsidRPr="006504A6">
                        <w:rPr>
                          <w:rFonts w:ascii="Consolas" w:hAnsi="Consolas"/>
                          <w:sz w:val="20"/>
                          <w:szCs w:val="20"/>
                        </w:rPr>
                        <w:t>("INSERT INTO users (username, password) VALUES (:username, :password)");</w:t>
                      </w:r>
                    </w:p>
                    <w:p w14:paraId="1A5189FA"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query.bindValue</w:t>
                      </w:r>
                      <w:proofErr w:type="spellEnd"/>
                      <w:proofErr w:type="gramEnd"/>
                      <w:r w:rsidRPr="006504A6">
                        <w:rPr>
                          <w:rFonts w:ascii="Consolas" w:hAnsi="Consolas"/>
                          <w:sz w:val="20"/>
                          <w:szCs w:val="20"/>
                        </w:rPr>
                        <w:t>(":username", username);</w:t>
                      </w:r>
                    </w:p>
                    <w:p w14:paraId="4526FB5D"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query.bindValue</w:t>
                      </w:r>
                      <w:proofErr w:type="spellEnd"/>
                      <w:proofErr w:type="gramEnd"/>
                      <w:r w:rsidRPr="006504A6">
                        <w:rPr>
                          <w:rFonts w:ascii="Consolas" w:hAnsi="Consolas"/>
                          <w:sz w:val="20"/>
                          <w:szCs w:val="20"/>
                        </w:rPr>
                        <w:t xml:space="preserve">(":password", </w:t>
                      </w:r>
                      <w:proofErr w:type="spellStart"/>
                      <w:r w:rsidRPr="006504A6">
                        <w:rPr>
                          <w:rFonts w:ascii="Consolas" w:hAnsi="Consolas"/>
                          <w:sz w:val="20"/>
                          <w:szCs w:val="20"/>
                        </w:rPr>
                        <w:t>passwordHash</w:t>
                      </w:r>
                      <w:proofErr w:type="spellEnd"/>
                      <w:r w:rsidRPr="006504A6">
                        <w:rPr>
                          <w:rFonts w:ascii="Consolas" w:hAnsi="Consolas"/>
                          <w:sz w:val="20"/>
                          <w:szCs w:val="20"/>
                        </w:rPr>
                        <w:t>);</w:t>
                      </w:r>
                    </w:p>
                    <w:p w14:paraId="0385EA7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query</w:t>
                      </w:r>
                      <w:proofErr w:type="gramEnd"/>
                      <w:r w:rsidRPr="006504A6">
                        <w:rPr>
                          <w:rFonts w:ascii="Consolas" w:hAnsi="Consolas"/>
                          <w:sz w:val="20"/>
                          <w:szCs w:val="20"/>
                        </w:rPr>
                        <w:t>.exec</w:t>
                      </w:r>
                      <w:proofErr w:type="spellEnd"/>
                      <w:r w:rsidRPr="006504A6">
                        <w:rPr>
                          <w:rFonts w:ascii="Consolas" w:hAnsi="Consolas"/>
                          <w:sz w:val="20"/>
                          <w:szCs w:val="20"/>
                        </w:rPr>
                        <w:t>()) {</w:t>
                      </w:r>
                    </w:p>
                    <w:p w14:paraId="43809C3D"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xml:space="preserve">) &lt;&lt; "Error executing insert query:" &lt;&lt; </w:t>
                      </w:r>
                      <w:proofErr w:type="spellStart"/>
                      <w:r w:rsidRPr="006504A6">
                        <w:rPr>
                          <w:rFonts w:ascii="Consolas" w:hAnsi="Consolas"/>
                          <w:sz w:val="20"/>
                          <w:szCs w:val="20"/>
                        </w:rPr>
                        <w:t>query.lastError</w:t>
                      </w:r>
                      <w:proofErr w:type="spellEnd"/>
                      <w:r w:rsidRPr="006504A6">
                        <w:rPr>
                          <w:rFonts w:ascii="Consolas" w:hAnsi="Consolas"/>
                          <w:sz w:val="20"/>
                          <w:szCs w:val="20"/>
                        </w:rPr>
                        <w:t>().text();</w:t>
                      </w:r>
                    </w:p>
                    <w:p w14:paraId="37F6B52A"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m_</w:t>
                      </w:r>
                      <w:proofErr w:type="gramStart"/>
                      <w:r w:rsidRPr="006504A6">
                        <w:rPr>
                          <w:rFonts w:ascii="Consolas" w:hAnsi="Consolas"/>
                          <w:sz w:val="20"/>
                          <w:szCs w:val="20"/>
                        </w:rPr>
                        <w:t>db.rollback</w:t>
                      </w:r>
                      <w:proofErr w:type="spellEnd"/>
                      <w:proofErr w:type="gramEnd"/>
                      <w:r w:rsidRPr="006504A6">
                        <w:rPr>
                          <w:rFonts w:ascii="Consolas" w:hAnsi="Consolas"/>
                          <w:sz w:val="20"/>
                          <w:szCs w:val="20"/>
                        </w:rPr>
                        <w:t>();</w:t>
                      </w:r>
                    </w:p>
                    <w:p w14:paraId="0E90E068"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66FDA895"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m</w:t>
                      </w:r>
                      <w:proofErr w:type="gramEnd"/>
                      <w:r w:rsidRPr="006504A6">
                        <w:rPr>
                          <w:rFonts w:ascii="Consolas" w:hAnsi="Consolas"/>
                          <w:sz w:val="20"/>
                          <w:szCs w:val="20"/>
                        </w:rPr>
                        <w:t>_db.commit</w:t>
                      </w:r>
                      <w:proofErr w:type="spellEnd"/>
                      <w:r w:rsidRPr="006504A6">
                        <w:rPr>
                          <w:rFonts w:ascii="Consolas" w:hAnsi="Consolas"/>
                          <w:sz w:val="20"/>
                          <w:szCs w:val="20"/>
                        </w:rPr>
                        <w:t>()) {</w:t>
                      </w:r>
                    </w:p>
                    <w:p w14:paraId="2C393BD0"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"Failed to commit database transaction.";</w:t>
                      </w:r>
                    </w:p>
                    <w:p w14:paraId="2AB872A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m_</w:t>
                      </w:r>
                      <w:proofErr w:type="gramStart"/>
                      <w:r w:rsidRPr="006504A6">
                        <w:rPr>
                          <w:rFonts w:ascii="Consolas" w:hAnsi="Consolas"/>
                          <w:sz w:val="20"/>
                          <w:szCs w:val="20"/>
                        </w:rPr>
                        <w:t>db.rollback</w:t>
                      </w:r>
                      <w:proofErr w:type="spellEnd"/>
                      <w:proofErr w:type="gramEnd"/>
                      <w:r w:rsidRPr="006504A6">
                        <w:rPr>
                          <w:rFonts w:ascii="Consolas" w:hAnsi="Consolas"/>
                          <w:sz w:val="20"/>
                          <w:szCs w:val="20"/>
                        </w:rPr>
                        <w:t>();</w:t>
                      </w:r>
                    </w:p>
                    <w:p w14:paraId="01144812"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021D794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"User registered successfully!";</w:t>
                      </w:r>
                    </w:p>
                    <w:p w14:paraId="3FC1C4F3"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true;}</w:t>
                      </w:r>
                    </w:p>
                    <w:p w14:paraId="0342E9BD" w14:textId="77777777" w:rsidR="006504A6" w:rsidRPr="006504A6" w:rsidRDefault="006504A6" w:rsidP="006504A6">
                      <w:pPr>
                        <w:spacing w:after="0"/>
                        <w:rPr>
                          <w:rFonts w:ascii="Consolas" w:hAnsi="Consolas"/>
                          <w:sz w:val="20"/>
                          <w:szCs w:val="20"/>
                        </w:rPr>
                      </w:pPr>
                    </w:p>
                  </w:txbxContent>
                </v:textbox>
                <w10:wrap anchorx="margin"/>
              </v:shape>
            </w:pict>
          </mc:Fallback>
        </mc:AlternateContent>
      </w:r>
    </w:p>
    <w:p w14:paraId="60ACEB06" w14:textId="77777777" w:rsidR="006504A6" w:rsidRDefault="006504A6" w:rsidP="006504A6"/>
    <w:p w14:paraId="5F6B3903" w14:textId="77777777" w:rsidR="006504A6" w:rsidRDefault="006504A6" w:rsidP="006504A6"/>
    <w:p w14:paraId="07DEC79B" w14:textId="77777777" w:rsidR="006504A6" w:rsidRDefault="006504A6" w:rsidP="006504A6"/>
    <w:p w14:paraId="6B5832E8" w14:textId="77777777" w:rsidR="006504A6" w:rsidRDefault="006504A6" w:rsidP="006504A6"/>
    <w:p w14:paraId="42B59FA8" w14:textId="77777777" w:rsidR="006504A6" w:rsidRDefault="006504A6" w:rsidP="006504A6"/>
    <w:p w14:paraId="364C5143" w14:textId="77777777" w:rsidR="006504A6" w:rsidRDefault="006504A6" w:rsidP="006504A6"/>
    <w:p w14:paraId="3D322EB5" w14:textId="77777777" w:rsidR="006504A6" w:rsidRDefault="006504A6" w:rsidP="006504A6"/>
    <w:p w14:paraId="51D5CD92" w14:textId="77777777" w:rsidR="006504A6" w:rsidRDefault="006504A6" w:rsidP="006504A6"/>
    <w:p w14:paraId="2CD556EF" w14:textId="77777777" w:rsidR="006504A6" w:rsidRDefault="006504A6" w:rsidP="006504A6"/>
    <w:p w14:paraId="120EBEF1" w14:textId="77777777" w:rsidR="006504A6" w:rsidRDefault="006504A6" w:rsidP="006504A6"/>
    <w:p w14:paraId="0FD0B4E1" w14:textId="77777777" w:rsidR="006504A6" w:rsidRDefault="006504A6" w:rsidP="006504A6"/>
    <w:p w14:paraId="2972EFB7" w14:textId="77777777" w:rsidR="006504A6" w:rsidRDefault="006504A6" w:rsidP="006504A6"/>
    <w:p w14:paraId="28E09B32" w14:textId="77777777" w:rsidR="006504A6" w:rsidRDefault="006504A6" w:rsidP="006504A6"/>
    <w:p w14:paraId="05B7CA4B" w14:textId="77777777" w:rsidR="006504A6" w:rsidRDefault="006504A6" w:rsidP="006504A6"/>
    <w:p w14:paraId="6579E2E7" w14:textId="77777777" w:rsidR="006504A6" w:rsidRDefault="006504A6" w:rsidP="006504A6"/>
    <w:p w14:paraId="4DF4CD45" w14:textId="77777777" w:rsidR="006504A6" w:rsidRDefault="006504A6" w:rsidP="006504A6"/>
    <w:p w14:paraId="45F10A79" w14:textId="77777777" w:rsidR="006504A6" w:rsidRDefault="006504A6" w:rsidP="006504A6"/>
    <w:p w14:paraId="629F34CC" w14:textId="77777777" w:rsidR="006504A6" w:rsidRDefault="006504A6" w:rsidP="006504A6"/>
    <w:p w14:paraId="05BCC960" w14:textId="77777777" w:rsidR="006504A6" w:rsidRDefault="006504A6" w:rsidP="006504A6"/>
    <w:p w14:paraId="2C76BF07" w14:textId="77777777" w:rsidR="006504A6" w:rsidRDefault="006504A6" w:rsidP="006504A6">
      <w:pPr>
        <w:spacing w:after="0"/>
      </w:pPr>
      <w:r w:rsidRPr="006504A6">
        <w:rPr>
          <w:b/>
          <w:bCs/>
        </w:rPr>
        <w:lastRenderedPageBreak/>
        <w:t>Login Verification:</w:t>
      </w:r>
    </w:p>
    <w:p w14:paraId="628B4436" w14:textId="77777777" w:rsidR="006504A6" w:rsidRDefault="006504A6" w:rsidP="006504A6">
      <w:pPr>
        <w:spacing w:after="0"/>
      </w:pPr>
      <w:r>
        <w:t xml:space="preserve">Verifies user login credentials by comparing input password with the hashed password stored in the database. </w:t>
      </w:r>
    </w:p>
    <w:p w14:paraId="13C4AF33" w14:textId="77777777" w:rsidR="006504A6" w:rsidRDefault="006504A6" w:rsidP="006504A6">
      <w:pPr>
        <w:spacing w:after="0"/>
      </w:pPr>
      <w:r>
        <w:t xml:space="preserve">Connects to SQLite, retrieves hashed password for the provided username, performs comparison, and returns login success or failure. </w:t>
      </w:r>
    </w:p>
    <w:p w14:paraId="7B81FA5C" w14:textId="77777777" w:rsidR="006504A6" w:rsidRDefault="006504A6" w:rsidP="006504A6">
      <w:pPr>
        <w:spacing w:after="0"/>
      </w:pPr>
      <w:r>
        <w:t>Ensures secure password handling to protect user credentials.</w:t>
      </w:r>
    </w:p>
    <w:p w14:paraId="3E1F2C7A" w14:textId="77777777" w:rsidR="006504A6" w:rsidRDefault="006504A6" w:rsidP="006504A6">
      <w:r>
        <w:t>Code example for User login verification:</w:t>
      </w:r>
    </w:p>
    <w:p w14:paraId="2A8CB28C" w14:textId="554473E6" w:rsidR="0077525C" w:rsidRPr="0077525C" w:rsidRDefault="006504A6" w:rsidP="006504A6">
      <w:r>
        <w:rPr>
          <w:noProof/>
        </w:rPr>
        <mc:AlternateContent>
          <mc:Choice Requires="wps">
            <w:drawing>
              <wp:anchor distT="0" distB="0" distL="114300" distR="114300" simplePos="0" relativeHeight="251685888" behindDoc="0" locked="0" layoutInCell="1" allowOverlap="1" wp14:anchorId="358A14AE" wp14:editId="1D564326">
                <wp:simplePos x="0" y="0"/>
                <wp:positionH relativeFrom="margin">
                  <wp:align>left</wp:align>
                </wp:positionH>
                <wp:positionV relativeFrom="paragraph">
                  <wp:posOffset>12065</wp:posOffset>
                </wp:positionV>
                <wp:extent cx="6835140" cy="4110825"/>
                <wp:effectExtent l="0" t="0" r="22860" b="23495"/>
                <wp:wrapNone/>
                <wp:docPr id="877043966" name="Text Box 11"/>
                <wp:cNvGraphicFramePr/>
                <a:graphic xmlns:a="http://schemas.openxmlformats.org/drawingml/2006/main">
                  <a:graphicData uri="http://schemas.microsoft.com/office/word/2010/wordprocessingShape">
                    <wps:wsp>
                      <wps:cNvSpPr txBox="1"/>
                      <wps:spPr>
                        <a:xfrm>
                          <a:off x="0" y="0"/>
                          <a:ext cx="6835140" cy="4110825"/>
                        </a:xfrm>
                        <a:prstGeom prst="rect">
                          <a:avLst/>
                        </a:prstGeom>
                        <a:solidFill>
                          <a:schemeClr val="tx2">
                            <a:lumMod val="75000"/>
                          </a:schemeClr>
                        </a:solidFill>
                        <a:ln w="6350">
                          <a:solidFill>
                            <a:prstClr val="black"/>
                          </a:solidFill>
                        </a:ln>
                      </wps:spPr>
                      <wps:txbx>
                        <w:txbxContent>
                          <w:p w14:paraId="16D9C44B"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bool </w:t>
                            </w:r>
                            <w:proofErr w:type="spellStart"/>
                            <w:proofErr w:type="gramStart"/>
                            <w:r w:rsidRPr="006504A6">
                              <w:rPr>
                                <w:rFonts w:ascii="Consolas" w:hAnsi="Consolas"/>
                                <w:sz w:val="20"/>
                                <w:szCs w:val="20"/>
                              </w:rPr>
                              <w:t>MainPage</w:t>
                            </w:r>
                            <w:proofErr w:type="spellEnd"/>
                            <w:r w:rsidRPr="006504A6">
                              <w:rPr>
                                <w:rFonts w:ascii="Consolas" w:hAnsi="Consolas"/>
                                <w:sz w:val="20"/>
                                <w:szCs w:val="20"/>
                              </w:rPr>
                              <w:t>::</w:t>
                            </w:r>
                            <w:proofErr w:type="spellStart"/>
                            <w:proofErr w:type="gramEnd"/>
                            <w:r w:rsidRPr="006504A6">
                              <w:rPr>
                                <w:rFonts w:ascii="Consolas" w:hAnsi="Consolas"/>
                                <w:sz w:val="20"/>
                                <w:szCs w:val="20"/>
                              </w:rPr>
                              <w:t>verifyLogin</w:t>
                            </w:r>
                            <w:proofErr w:type="spellEnd"/>
                            <w:r w:rsidRPr="006504A6">
                              <w:rPr>
                                <w:rFonts w:ascii="Consolas" w:hAnsi="Consolas"/>
                                <w:sz w:val="20"/>
                                <w:szCs w:val="20"/>
                              </w:rPr>
                              <w:t>(const QString&amp; username, const QString&amp; password)</w:t>
                            </w:r>
                          </w:p>
                          <w:p w14:paraId="3B4C2C2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w:t>
                            </w:r>
                          </w:p>
                          <w:p w14:paraId="74463213"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m</w:t>
                            </w:r>
                            <w:proofErr w:type="gramEnd"/>
                            <w:r w:rsidRPr="006504A6">
                              <w:rPr>
                                <w:rFonts w:ascii="Consolas" w:hAnsi="Consolas"/>
                                <w:sz w:val="20"/>
                                <w:szCs w:val="20"/>
                              </w:rPr>
                              <w:t>_db.isOpen</w:t>
                            </w:r>
                            <w:proofErr w:type="spellEnd"/>
                            <w:r w:rsidRPr="006504A6">
                              <w:rPr>
                                <w:rFonts w:ascii="Consolas" w:hAnsi="Consolas"/>
                                <w:sz w:val="20"/>
                                <w:szCs w:val="20"/>
                              </w:rPr>
                              <w:t>()) {</w:t>
                            </w:r>
                          </w:p>
                          <w:p w14:paraId="43FBEA4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"Database connection is not open.";</w:t>
                            </w:r>
                          </w:p>
                          <w:p w14:paraId="32587F4A"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0818024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QSqlQuery</w:t>
                            </w:r>
                            <w:proofErr w:type="spellEnd"/>
                            <w:r w:rsidRPr="006504A6">
                              <w:rPr>
                                <w:rFonts w:ascii="Consolas" w:hAnsi="Consolas"/>
                                <w:sz w:val="20"/>
                                <w:szCs w:val="20"/>
                              </w:rPr>
                              <w:t xml:space="preserve"> query(</w:t>
                            </w:r>
                            <w:proofErr w:type="spellStart"/>
                            <w:r w:rsidRPr="006504A6">
                              <w:rPr>
                                <w:rFonts w:ascii="Consolas" w:hAnsi="Consolas"/>
                                <w:sz w:val="20"/>
                                <w:szCs w:val="20"/>
                              </w:rPr>
                              <w:t>m_db</w:t>
                            </w:r>
                            <w:proofErr w:type="spellEnd"/>
                            <w:proofErr w:type="gramStart"/>
                            <w:r w:rsidRPr="006504A6">
                              <w:rPr>
                                <w:rFonts w:ascii="Consolas" w:hAnsi="Consolas"/>
                                <w:sz w:val="20"/>
                                <w:szCs w:val="20"/>
                              </w:rPr>
                              <w:t>);</w:t>
                            </w:r>
                            <w:proofErr w:type="gramEnd"/>
                          </w:p>
                          <w:p w14:paraId="1C1BB00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query.prepare</w:t>
                            </w:r>
                            <w:proofErr w:type="spellEnd"/>
                            <w:proofErr w:type="gramEnd"/>
                            <w:r w:rsidRPr="006504A6">
                              <w:rPr>
                                <w:rFonts w:ascii="Consolas" w:hAnsi="Consolas"/>
                                <w:sz w:val="20"/>
                                <w:szCs w:val="20"/>
                              </w:rPr>
                              <w:t>("SELECT password FROM users WHERE username = :username");</w:t>
                            </w:r>
                          </w:p>
                          <w:p w14:paraId="3B1426F8" w14:textId="46C2EC6D"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query.bindValue</w:t>
                            </w:r>
                            <w:proofErr w:type="spellEnd"/>
                            <w:proofErr w:type="gramEnd"/>
                            <w:r w:rsidRPr="006504A6">
                              <w:rPr>
                                <w:rFonts w:ascii="Consolas" w:hAnsi="Consolas"/>
                                <w:sz w:val="20"/>
                                <w:szCs w:val="20"/>
                              </w:rPr>
                              <w:t>(":username", username);</w:t>
                            </w:r>
                          </w:p>
                          <w:p w14:paraId="0F27D2D6"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query</w:t>
                            </w:r>
                            <w:proofErr w:type="gramEnd"/>
                            <w:r w:rsidRPr="006504A6">
                              <w:rPr>
                                <w:rFonts w:ascii="Consolas" w:hAnsi="Consolas"/>
                                <w:sz w:val="20"/>
                                <w:szCs w:val="20"/>
                              </w:rPr>
                              <w:t>.exec</w:t>
                            </w:r>
                            <w:proofErr w:type="spellEnd"/>
                            <w:r w:rsidRPr="006504A6">
                              <w:rPr>
                                <w:rFonts w:ascii="Consolas" w:hAnsi="Consolas"/>
                                <w:sz w:val="20"/>
                                <w:szCs w:val="20"/>
                              </w:rPr>
                              <w:t>() || !</w:t>
                            </w:r>
                            <w:proofErr w:type="spellStart"/>
                            <w:r w:rsidRPr="006504A6">
                              <w:rPr>
                                <w:rFonts w:ascii="Consolas" w:hAnsi="Consolas"/>
                                <w:sz w:val="20"/>
                                <w:szCs w:val="20"/>
                              </w:rPr>
                              <w:t>query.next</w:t>
                            </w:r>
                            <w:proofErr w:type="spellEnd"/>
                            <w:r w:rsidRPr="006504A6">
                              <w:rPr>
                                <w:rFonts w:ascii="Consolas" w:hAnsi="Consolas"/>
                                <w:sz w:val="20"/>
                                <w:szCs w:val="20"/>
                              </w:rPr>
                              <w:t>()) {</w:t>
                            </w:r>
                          </w:p>
                          <w:p w14:paraId="05D00DF3"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xml:space="preserve">) &lt;&lt; "Error executing login query:" &lt;&lt; </w:t>
                            </w:r>
                            <w:proofErr w:type="spellStart"/>
                            <w:r w:rsidRPr="006504A6">
                              <w:rPr>
                                <w:rFonts w:ascii="Consolas" w:hAnsi="Consolas"/>
                                <w:sz w:val="20"/>
                                <w:szCs w:val="20"/>
                              </w:rPr>
                              <w:t>query.lastError</w:t>
                            </w:r>
                            <w:proofErr w:type="spellEnd"/>
                            <w:r w:rsidRPr="006504A6">
                              <w:rPr>
                                <w:rFonts w:ascii="Consolas" w:hAnsi="Consolas"/>
                                <w:sz w:val="20"/>
                                <w:szCs w:val="20"/>
                              </w:rPr>
                              <w:t>().text();</w:t>
                            </w:r>
                          </w:p>
                          <w:p w14:paraId="19B3CB3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2187CFB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 Retrieve the hashed password from the database</w:t>
                            </w:r>
                          </w:p>
                          <w:p w14:paraId="7237F43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QByteArray</w:t>
                            </w:r>
                            <w:proofErr w:type="spellEnd"/>
                            <w:r w:rsidRPr="006504A6">
                              <w:rPr>
                                <w:rFonts w:ascii="Consolas" w:hAnsi="Consolas"/>
                                <w:sz w:val="20"/>
                                <w:szCs w:val="20"/>
                              </w:rPr>
                              <w:t xml:space="preserve"> </w:t>
                            </w:r>
                            <w:proofErr w:type="spellStart"/>
                            <w:r w:rsidRPr="006504A6">
                              <w:rPr>
                                <w:rFonts w:ascii="Consolas" w:hAnsi="Consolas"/>
                                <w:sz w:val="20"/>
                                <w:szCs w:val="20"/>
                              </w:rPr>
                              <w:t>storedPasswordHash</w:t>
                            </w:r>
                            <w:proofErr w:type="spellEnd"/>
                            <w:r w:rsidRPr="006504A6">
                              <w:rPr>
                                <w:rFonts w:ascii="Consolas" w:hAnsi="Consolas"/>
                                <w:sz w:val="20"/>
                                <w:szCs w:val="20"/>
                              </w:rPr>
                              <w:t xml:space="preserve"> = </w:t>
                            </w:r>
                            <w:proofErr w:type="spellStart"/>
                            <w:r w:rsidRPr="006504A6">
                              <w:rPr>
                                <w:rFonts w:ascii="Consolas" w:hAnsi="Consolas"/>
                                <w:sz w:val="20"/>
                                <w:szCs w:val="20"/>
                              </w:rPr>
                              <w:t>query.value</w:t>
                            </w:r>
                            <w:proofErr w:type="spellEnd"/>
                            <w:r w:rsidRPr="006504A6">
                              <w:rPr>
                                <w:rFonts w:ascii="Consolas" w:hAnsi="Consolas"/>
                                <w:sz w:val="20"/>
                                <w:szCs w:val="20"/>
                              </w:rPr>
                              <w:t>(0</w:t>
                            </w:r>
                            <w:proofErr w:type="gramStart"/>
                            <w:r w:rsidRPr="006504A6">
                              <w:rPr>
                                <w:rFonts w:ascii="Consolas" w:hAnsi="Consolas"/>
                                <w:sz w:val="20"/>
                                <w:szCs w:val="20"/>
                              </w:rPr>
                              <w:t>).</w:t>
                            </w:r>
                            <w:proofErr w:type="spellStart"/>
                            <w:r w:rsidRPr="006504A6">
                              <w:rPr>
                                <w:rFonts w:ascii="Consolas" w:hAnsi="Consolas"/>
                                <w:sz w:val="20"/>
                                <w:szCs w:val="20"/>
                              </w:rPr>
                              <w:t>toByteArray</w:t>
                            </w:r>
                            <w:proofErr w:type="spellEnd"/>
                            <w:proofErr w:type="gramEnd"/>
                            <w:r w:rsidRPr="006504A6">
                              <w:rPr>
                                <w:rFonts w:ascii="Consolas" w:hAnsi="Consolas"/>
                                <w:sz w:val="20"/>
                                <w:szCs w:val="20"/>
                              </w:rPr>
                              <w:t>();</w:t>
                            </w:r>
                          </w:p>
                          <w:p w14:paraId="67A1F62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 Hash the entered password using SHA-256</w:t>
                            </w:r>
                          </w:p>
                          <w:p w14:paraId="4B6CBA9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QByteArray</w:t>
                            </w:r>
                            <w:proofErr w:type="spellEnd"/>
                            <w:r w:rsidRPr="006504A6">
                              <w:rPr>
                                <w:rFonts w:ascii="Consolas" w:hAnsi="Consolas"/>
                                <w:sz w:val="20"/>
                                <w:szCs w:val="20"/>
                              </w:rPr>
                              <w:t xml:space="preserve"> </w:t>
                            </w:r>
                            <w:proofErr w:type="spellStart"/>
                            <w:r w:rsidRPr="006504A6">
                              <w:rPr>
                                <w:rFonts w:ascii="Consolas" w:hAnsi="Consolas"/>
                                <w:sz w:val="20"/>
                                <w:szCs w:val="20"/>
                              </w:rPr>
                              <w:t>enteredPasswordHash</w:t>
                            </w:r>
                            <w:proofErr w:type="spellEnd"/>
                            <w:r w:rsidRPr="006504A6">
                              <w:rPr>
                                <w:rFonts w:ascii="Consolas" w:hAnsi="Consolas"/>
                                <w:sz w:val="20"/>
                                <w:szCs w:val="20"/>
                              </w:rPr>
                              <w:t xml:space="preserve"> = </w:t>
                            </w:r>
                            <w:proofErr w:type="spellStart"/>
                            <w:proofErr w:type="gramStart"/>
                            <w:r w:rsidRPr="006504A6">
                              <w:rPr>
                                <w:rFonts w:ascii="Consolas" w:hAnsi="Consolas"/>
                                <w:sz w:val="20"/>
                                <w:szCs w:val="20"/>
                              </w:rPr>
                              <w:t>QCryptographicHash</w:t>
                            </w:r>
                            <w:proofErr w:type="spellEnd"/>
                            <w:r w:rsidRPr="006504A6">
                              <w:rPr>
                                <w:rFonts w:ascii="Consolas" w:hAnsi="Consolas"/>
                                <w:sz w:val="20"/>
                                <w:szCs w:val="20"/>
                              </w:rPr>
                              <w:t>::</w:t>
                            </w:r>
                            <w:proofErr w:type="gramEnd"/>
                            <w:r w:rsidRPr="006504A6">
                              <w:rPr>
                                <w:rFonts w:ascii="Consolas" w:hAnsi="Consolas"/>
                                <w:sz w:val="20"/>
                                <w:szCs w:val="20"/>
                              </w:rPr>
                              <w:t xml:space="preserve">hash(password.toUtf8(), </w:t>
                            </w:r>
                            <w:proofErr w:type="spellStart"/>
                            <w:r w:rsidRPr="006504A6">
                              <w:rPr>
                                <w:rFonts w:ascii="Consolas" w:hAnsi="Consolas"/>
                                <w:sz w:val="20"/>
                                <w:szCs w:val="20"/>
                              </w:rPr>
                              <w:t>QCryptographicHash</w:t>
                            </w:r>
                            <w:proofErr w:type="spellEnd"/>
                            <w:r w:rsidRPr="006504A6">
                              <w:rPr>
                                <w:rFonts w:ascii="Consolas" w:hAnsi="Consolas"/>
                                <w:sz w:val="20"/>
                                <w:szCs w:val="20"/>
                              </w:rPr>
                              <w:t>::Sha256).</w:t>
                            </w:r>
                            <w:proofErr w:type="spellStart"/>
                            <w:r w:rsidRPr="006504A6">
                              <w:rPr>
                                <w:rFonts w:ascii="Consolas" w:hAnsi="Consolas"/>
                                <w:sz w:val="20"/>
                                <w:szCs w:val="20"/>
                              </w:rPr>
                              <w:t>toHex</w:t>
                            </w:r>
                            <w:proofErr w:type="spellEnd"/>
                            <w:r w:rsidRPr="006504A6">
                              <w:rPr>
                                <w:rFonts w:ascii="Consolas" w:hAnsi="Consolas"/>
                                <w:sz w:val="20"/>
                                <w:szCs w:val="20"/>
                              </w:rPr>
                              <w:t>();</w:t>
                            </w:r>
                          </w:p>
                          <w:p w14:paraId="253F01D5"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 Compare the hashed passwords</w:t>
                            </w:r>
                          </w:p>
                          <w:p w14:paraId="7D360D16"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spellStart"/>
                            <w:r w:rsidRPr="006504A6">
                              <w:rPr>
                                <w:rFonts w:ascii="Consolas" w:hAnsi="Consolas"/>
                                <w:sz w:val="20"/>
                                <w:szCs w:val="20"/>
                              </w:rPr>
                              <w:t>enteredPasswordHash</w:t>
                            </w:r>
                            <w:proofErr w:type="spellEnd"/>
                            <w:r w:rsidRPr="006504A6">
                              <w:rPr>
                                <w:rFonts w:ascii="Consolas" w:hAnsi="Consolas"/>
                                <w:sz w:val="20"/>
                                <w:szCs w:val="20"/>
                              </w:rPr>
                              <w:t xml:space="preserve"> == </w:t>
                            </w:r>
                            <w:proofErr w:type="spellStart"/>
                            <w:r w:rsidRPr="006504A6">
                              <w:rPr>
                                <w:rFonts w:ascii="Consolas" w:hAnsi="Consolas"/>
                                <w:sz w:val="20"/>
                                <w:szCs w:val="20"/>
                              </w:rPr>
                              <w:t>storedPasswordHash</w:t>
                            </w:r>
                            <w:proofErr w:type="spellEnd"/>
                            <w:r w:rsidRPr="006504A6">
                              <w:rPr>
                                <w:rFonts w:ascii="Consolas" w:hAnsi="Consolas"/>
                                <w:sz w:val="20"/>
                                <w:szCs w:val="20"/>
                              </w:rPr>
                              <w:t>) {</w:t>
                            </w:r>
                          </w:p>
                          <w:p w14:paraId="1DA0F47D"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"Login successful!";</w:t>
                            </w:r>
                          </w:p>
                          <w:p w14:paraId="42D01DAD"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true;} </w:t>
                            </w:r>
                          </w:p>
                          <w:p w14:paraId="450F4D8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else {</w:t>
                            </w:r>
                          </w:p>
                          <w:p w14:paraId="771D885B"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"Invalid username or password.";</w:t>
                            </w:r>
                          </w:p>
                          <w:p w14:paraId="43050F3B"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64347151" w14:textId="77777777" w:rsidR="006504A6" w:rsidRPr="006504A6" w:rsidRDefault="006504A6" w:rsidP="006504A6">
                            <w:pPr>
                              <w:spacing w:after="0"/>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A14AE" id="Text Box 11" o:spid="_x0000_s1032" type="#_x0000_t202" style="position:absolute;margin-left:0;margin-top:.95pt;width:538.2pt;height:323.7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" fillcolor="#17365d [2415]" strokeweight=".5pt">
                <v:textbox>
                  <w:txbxContent>
                    <w:p w14:paraId="16D9C44B"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bool </w:t>
                      </w:r>
                      <w:proofErr w:type="spellStart"/>
                      <w:proofErr w:type="gramStart"/>
                      <w:r w:rsidRPr="006504A6">
                        <w:rPr>
                          <w:rFonts w:ascii="Consolas" w:hAnsi="Consolas"/>
                          <w:sz w:val="20"/>
                          <w:szCs w:val="20"/>
                        </w:rPr>
                        <w:t>MainPage</w:t>
                      </w:r>
                      <w:proofErr w:type="spellEnd"/>
                      <w:r w:rsidRPr="006504A6">
                        <w:rPr>
                          <w:rFonts w:ascii="Consolas" w:hAnsi="Consolas"/>
                          <w:sz w:val="20"/>
                          <w:szCs w:val="20"/>
                        </w:rPr>
                        <w:t>::</w:t>
                      </w:r>
                      <w:proofErr w:type="spellStart"/>
                      <w:proofErr w:type="gramEnd"/>
                      <w:r w:rsidRPr="006504A6">
                        <w:rPr>
                          <w:rFonts w:ascii="Consolas" w:hAnsi="Consolas"/>
                          <w:sz w:val="20"/>
                          <w:szCs w:val="20"/>
                        </w:rPr>
                        <w:t>verifyLogin</w:t>
                      </w:r>
                      <w:proofErr w:type="spellEnd"/>
                      <w:r w:rsidRPr="006504A6">
                        <w:rPr>
                          <w:rFonts w:ascii="Consolas" w:hAnsi="Consolas"/>
                          <w:sz w:val="20"/>
                          <w:szCs w:val="20"/>
                        </w:rPr>
                        <w:t>(const QString&amp; username, const QString&amp; password)</w:t>
                      </w:r>
                    </w:p>
                    <w:p w14:paraId="3B4C2C2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w:t>
                      </w:r>
                    </w:p>
                    <w:p w14:paraId="74463213"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m</w:t>
                      </w:r>
                      <w:proofErr w:type="gramEnd"/>
                      <w:r w:rsidRPr="006504A6">
                        <w:rPr>
                          <w:rFonts w:ascii="Consolas" w:hAnsi="Consolas"/>
                          <w:sz w:val="20"/>
                          <w:szCs w:val="20"/>
                        </w:rPr>
                        <w:t>_db.isOpen</w:t>
                      </w:r>
                      <w:proofErr w:type="spellEnd"/>
                      <w:r w:rsidRPr="006504A6">
                        <w:rPr>
                          <w:rFonts w:ascii="Consolas" w:hAnsi="Consolas"/>
                          <w:sz w:val="20"/>
                          <w:szCs w:val="20"/>
                        </w:rPr>
                        <w:t>()) {</w:t>
                      </w:r>
                    </w:p>
                    <w:p w14:paraId="43FBEA4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"Database connection is not open.";</w:t>
                      </w:r>
                    </w:p>
                    <w:p w14:paraId="32587F4A"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0818024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QSqlQuery</w:t>
                      </w:r>
                      <w:proofErr w:type="spellEnd"/>
                      <w:r w:rsidRPr="006504A6">
                        <w:rPr>
                          <w:rFonts w:ascii="Consolas" w:hAnsi="Consolas"/>
                          <w:sz w:val="20"/>
                          <w:szCs w:val="20"/>
                        </w:rPr>
                        <w:t xml:space="preserve"> query(</w:t>
                      </w:r>
                      <w:proofErr w:type="spellStart"/>
                      <w:r w:rsidRPr="006504A6">
                        <w:rPr>
                          <w:rFonts w:ascii="Consolas" w:hAnsi="Consolas"/>
                          <w:sz w:val="20"/>
                          <w:szCs w:val="20"/>
                        </w:rPr>
                        <w:t>m_db</w:t>
                      </w:r>
                      <w:proofErr w:type="spellEnd"/>
                      <w:proofErr w:type="gramStart"/>
                      <w:r w:rsidRPr="006504A6">
                        <w:rPr>
                          <w:rFonts w:ascii="Consolas" w:hAnsi="Consolas"/>
                          <w:sz w:val="20"/>
                          <w:szCs w:val="20"/>
                        </w:rPr>
                        <w:t>);</w:t>
                      </w:r>
                      <w:proofErr w:type="gramEnd"/>
                    </w:p>
                    <w:p w14:paraId="1C1BB00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query.prepare</w:t>
                      </w:r>
                      <w:proofErr w:type="spellEnd"/>
                      <w:proofErr w:type="gramEnd"/>
                      <w:r w:rsidRPr="006504A6">
                        <w:rPr>
                          <w:rFonts w:ascii="Consolas" w:hAnsi="Consolas"/>
                          <w:sz w:val="20"/>
                          <w:szCs w:val="20"/>
                        </w:rPr>
                        <w:t>("SELECT password FROM users WHERE username = :username");</w:t>
                      </w:r>
                    </w:p>
                    <w:p w14:paraId="3B1426F8" w14:textId="46C2EC6D"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query.bindValue</w:t>
                      </w:r>
                      <w:proofErr w:type="spellEnd"/>
                      <w:proofErr w:type="gramEnd"/>
                      <w:r w:rsidRPr="006504A6">
                        <w:rPr>
                          <w:rFonts w:ascii="Consolas" w:hAnsi="Consolas"/>
                          <w:sz w:val="20"/>
                          <w:szCs w:val="20"/>
                        </w:rPr>
                        <w:t>(":username", username);</w:t>
                      </w:r>
                    </w:p>
                    <w:p w14:paraId="0F27D2D6"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gramStart"/>
                      <w:r w:rsidRPr="006504A6">
                        <w:rPr>
                          <w:rFonts w:ascii="Consolas" w:hAnsi="Consolas"/>
                          <w:sz w:val="20"/>
                          <w:szCs w:val="20"/>
                        </w:rPr>
                        <w:t>(!</w:t>
                      </w:r>
                      <w:proofErr w:type="spellStart"/>
                      <w:r w:rsidRPr="006504A6">
                        <w:rPr>
                          <w:rFonts w:ascii="Consolas" w:hAnsi="Consolas"/>
                          <w:sz w:val="20"/>
                          <w:szCs w:val="20"/>
                        </w:rPr>
                        <w:t>query</w:t>
                      </w:r>
                      <w:proofErr w:type="gramEnd"/>
                      <w:r w:rsidRPr="006504A6">
                        <w:rPr>
                          <w:rFonts w:ascii="Consolas" w:hAnsi="Consolas"/>
                          <w:sz w:val="20"/>
                          <w:szCs w:val="20"/>
                        </w:rPr>
                        <w:t>.exec</w:t>
                      </w:r>
                      <w:proofErr w:type="spellEnd"/>
                      <w:r w:rsidRPr="006504A6">
                        <w:rPr>
                          <w:rFonts w:ascii="Consolas" w:hAnsi="Consolas"/>
                          <w:sz w:val="20"/>
                          <w:szCs w:val="20"/>
                        </w:rPr>
                        <w:t>() || !</w:t>
                      </w:r>
                      <w:proofErr w:type="spellStart"/>
                      <w:r w:rsidRPr="006504A6">
                        <w:rPr>
                          <w:rFonts w:ascii="Consolas" w:hAnsi="Consolas"/>
                          <w:sz w:val="20"/>
                          <w:szCs w:val="20"/>
                        </w:rPr>
                        <w:t>query.next</w:t>
                      </w:r>
                      <w:proofErr w:type="spellEnd"/>
                      <w:r w:rsidRPr="006504A6">
                        <w:rPr>
                          <w:rFonts w:ascii="Consolas" w:hAnsi="Consolas"/>
                          <w:sz w:val="20"/>
                          <w:szCs w:val="20"/>
                        </w:rPr>
                        <w:t>()) {</w:t>
                      </w:r>
                    </w:p>
                    <w:p w14:paraId="05D00DF3"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xml:space="preserve">) &lt;&lt; "Error executing login query:" &lt;&lt; </w:t>
                      </w:r>
                      <w:proofErr w:type="spellStart"/>
                      <w:r w:rsidRPr="006504A6">
                        <w:rPr>
                          <w:rFonts w:ascii="Consolas" w:hAnsi="Consolas"/>
                          <w:sz w:val="20"/>
                          <w:szCs w:val="20"/>
                        </w:rPr>
                        <w:t>query.lastError</w:t>
                      </w:r>
                      <w:proofErr w:type="spellEnd"/>
                      <w:r w:rsidRPr="006504A6">
                        <w:rPr>
                          <w:rFonts w:ascii="Consolas" w:hAnsi="Consolas"/>
                          <w:sz w:val="20"/>
                          <w:szCs w:val="20"/>
                        </w:rPr>
                        <w:t>().text();</w:t>
                      </w:r>
                    </w:p>
                    <w:p w14:paraId="19B3CB3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2187CFB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 Retrieve the hashed password from the database</w:t>
                      </w:r>
                    </w:p>
                    <w:p w14:paraId="7237F43E"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QByteArray</w:t>
                      </w:r>
                      <w:proofErr w:type="spellEnd"/>
                      <w:r w:rsidRPr="006504A6">
                        <w:rPr>
                          <w:rFonts w:ascii="Consolas" w:hAnsi="Consolas"/>
                          <w:sz w:val="20"/>
                          <w:szCs w:val="20"/>
                        </w:rPr>
                        <w:t xml:space="preserve"> </w:t>
                      </w:r>
                      <w:proofErr w:type="spellStart"/>
                      <w:r w:rsidRPr="006504A6">
                        <w:rPr>
                          <w:rFonts w:ascii="Consolas" w:hAnsi="Consolas"/>
                          <w:sz w:val="20"/>
                          <w:szCs w:val="20"/>
                        </w:rPr>
                        <w:t>storedPasswordHash</w:t>
                      </w:r>
                      <w:proofErr w:type="spellEnd"/>
                      <w:r w:rsidRPr="006504A6">
                        <w:rPr>
                          <w:rFonts w:ascii="Consolas" w:hAnsi="Consolas"/>
                          <w:sz w:val="20"/>
                          <w:szCs w:val="20"/>
                        </w:rPr>
                        <w:t xml:space="preserve"> = </w:t>
                      </w:r>
                      <w:proofErr w:type="spellStart"/>
                      <w:r w:rsidRPr="006504A6">
                        <w:rPr>
                          <w:rFonts w:ascii="Consolas" w:hAnsi="Consolas"/>
                          <w:sz w:val="20"/>
                          <w:szCs w:val="20"/>
                        </w:rPr>
                        <w:t>query.value</w:t>
                      </w:r>
                      <w:proofErr w:type="spellEnd"/>
                      <w:r w:rsidRPr="006504A6">
                        <w:rPr>
                          <w:rFonts w:ascii="Consolas" w:hAnsi="Consolas"/>
                          <w:sz w:val="20"/>
                          <w:szCs w:val="20"/>
                        </w:rPr>
                        <w:t>(0</w:t>
                      </w:r>
                      <w:proofErr w:type="gramStart"/>
                      <w:r w:rsidRPr="006504A6">
                        <w:rPr>
                          <w:rFonts w:ascii="Consolas" w:hAnsi="Consolas"/>
                          <w:sz w:val="20"/>
                          <w:szCs w:val="20"/>
                        </w:rPr>
                        <w:t>).</w:t>
                      </w:r>
                      <w:proofErr w:type="spellStart"/>
                      <w:r w:rsidRPr="006504A6">
                        <w:rPr>
                          <w:rFonts w:ascii="Consolas" w:hAnsi="Consolas"/>
                          <w:sz w:val="20"/>
                          <w:szCs w:val="20"/>
                        </w:rPr>
                        <w:t>toByteArray</w:t>
                      </w:r>
                      <w:proofErr w:type="spellEnd"/>
                      <w:proofErr w:type="gramEnd"/>
                      <w:r w:rsidRPr="006504A6">
                        <w:rPr>
                          <w:rFonts w:ascii="Consolas" w:hAnsi="Consolas"/>
                          <w:sz w:val="20"/>
                          <w:szCs w:val="20"/>
                        </w:rPr>
                        <w:t>();</w:t>
                      </w:r>
                    </w:p>
                    <w:p w14:paraId="67A1F62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 Hash the entered password using SHA-256</w:t>
                      </w:r>
                    </w:p>
                    <w:p w14:paraId="4B6CBA97"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r w:rsidRPr="006504A6">
                        <w:rPr>
                          <w:rFonts w:ascii="Consolas" w:hAnsi="Consolas"/>
                          <w:sz w:val="20"/>
                          <w:szCs w:val="20"/>
                        </w:rPr>
                        <w:t>QByteArray</w:t>
                      </w:r>
                      <w:proofErr w:type="spellEnd"/>
                      <w:r w:rsidRPr="006504A6">
                        <w:rPr>
                          <w:rFonts w:ascii="Consolas" w:hAnsi="Consolas"/>
                          <w:sz w:val="20"/>
                          <w:szCs w:val="20"/>
                        </w:rPr>
                        <w:t xml:space="preserve"> </w:t>
                      </w:r>
                      <w:proofErr w:type="spellStart"/>
                      <w:r w:rsidRPr="006504A6">
                        <w:rPr>
                          <w:rFonts w:ascii="Consolas" w:hAnsi="Consolas"/>
                          <w:sz w:val="20"/>
                          <w:szCs w:val="20"/>
                        </w:rPr>
                        <w:t>enteredPasswordHash</w:t>
                      </w:r>
                      <w:proofErr w:type="spellEnd"/>
                      <w:r w:rsidRPr="006504A6">
                        <w:rPr>
                          <w:rFonts w:ascii="Consolas" w:hAnsi="Consolas"/>
                          <w:sz w:val="20"/>
                          <w:szCs w:val="20"/>
                        </w:rPr>
                        <w:t xml:space="preserve"> = </w:t>
                      </w:r>
                      <w:proofErr w:type="spellStart"/>
                      <w:proofErr w:type="gramStart"/>
                      <w:r w:rsidRPr="006504A6">
                        <w:rPr>
                          <w:rFonts w:ascii="Consolas" w:hAnsi="Consolas"/>
                          <w:sz w:val="20"/>
                          <w:szCs w:val="20"/>
                        </w:rPr>
                        <w:t>QCryptographicHash</w:t>
                      </w:r>
                      <w:proofErr w:type="spellEnd"/>
                      <w:r w:rsidRPr="006504A6">
                        <w:rPr>
                          <w:rFonts w:ascii="Consolas" w:hAnsi="Consolas"/>
                          <w:sz w:val="20"/>
                          <w:szCs w:val="20"/>
                        </w:rPr>
                        <w:t>::</w:t>
                      </w:r>
                      <w:proofErr w:type="gramEnd"/>
                      <w:r w:rsidRPr="006504A6">
                        <w:rPr>
                          <w:rFonts w:ascii="Consolas" w:hAnsi="Consolas"/>
                          <w:sz w:val="20"/>
                          <w:szCs w:val="20"/>
                        </w:rPr>
                        <w:t xml:space="preserve">hash(password.toUtf8(), </w:t>
                      </w:r>
                      <w:proofErr w:type="spellStart"/>
                      <w:r w:rsidRPr="006504A6">
                        <w:rPr>
                          <w:rFonts w:ascii="Consolas" w:hAnsi="Consolas"/>
                          <w:sz w:val="20"/>
                          <w:szCs w:val="20"/>
                        </w:rPr>
                        <w:t>QCryptographicHash</w:t>
                      </w:r>
                      <w:proofErr w:type="spellEnd"/>
                      <w:r w:rsidRPr="006504A6">
                        <w:rPr>
                          <w:rFonts w:ascii="Consolas" w:hAnsi="Consolas"/>
                          <w:sz w:val="20"/>
                          <w:szCs w:val="20"/>
                        </w:rPr>
                        <w:t>::Sha256).</w:t>
                      </w:r>
                      <w:proofErr w:type="spellStart"/>
                      <w:r w:rsidRPr="006504A6">
                        <w:rPr>
                          <w:rFonts w:ascii="Consolas" w:hAnsi="Consolas"/>
                          <w:sz w:val="20"/>
                          <w:szCs w:val="20"/>
                        </w:rPr>
                        <w:t>toHex</w:t>
                      </w:r>
                      <w:proofErr w:type="spellEnd"/>
                      <w:r w:rsidRPr="006504A6">
                        <w:rPr>
                          <w:rFonts w:ascii="Consolas" w:hAnsi="Consolas"/>
                          <w:sz w:val="20"/>
                          <w:szCs w:val="20"/>
                        </w:rPr>
                        <w:t>();</w:t>
                      </w:r>
                    </w:p>
                    <w:p w14:paraId="253F01D5"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 Compare the hashed passwords</w:t>
                      </w:r>
                    </w:p>
                    <w:p w14:paraId="7D360D16"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if (</w:t>
                      </w:r>
                      <w:proofErr w:type="spellStart"/>
                      <w:r w:rsidRPr="006504A6">
                        <w:rPr>
                          <w:rFonts w:ascii="Consolas" w:hAnsi="Consolas"/>
                          <w:sz w:val="20"/>
                          <w:szCs w:val="20"/>
                        </w:rPr>
                        <w:t>enteredPasswordHash</w:t>
                      </w:r>
                      <w:proofErr w:type="spellEnd"/>
                      <w:r w:rsidRPr="006504A6">
                        <w:rPr>
                          <w:rFonts w:ascii="Consolas" w:hAnsi="Consolas"/>
                          <w:sz w:val="20"/>
                          <w:szCs w:val="20"/>
                        </w:rPr>
                        <w:t xml:space="preserve"> == </w:t>
                      </w:r>
                      <w:proofErr w:type="spellStart"/>
                      <w:r w:rsidRPr="006504A6">
                        <w:rPr>
                          <w:rFonts w:ascii="Consolas" w:hAnsi="Consolas"/>
                          <w:sz w:val="20"/>
                          <w:szCs w:val="20"/>
                        </w:rPr>
                        <w:t>storedPasswordHash</w:t>
                      </w:r>
                      <w:proofErr w:type="spellEnd"/>
                      <w:r w:rsidRPr="006504A6">
                        <w:rPr>
                          <w:rFonts w:ascii="Consolas" w:hAnsi="Consolas"/>
                          <w:sz w:val="20"/>
                          <w:szCs w:val="20"/>
                        </w:rPr>
                        <w:t>) {</w:t>
                      </w:r>
                    </w:p>
                    <w:p w14:paraId="1DA0F47D"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"Login successful!";</w:t>
                      </w:r>
                    </w:p>
                    <w:p w14:paraId="42D01DAD"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true;} </w:t>
                      </w:r>
                    </w:p>
                    <w:p w14:paraId="450F4D84"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else {</w:t>
                      </w:r>
                    </w:p>
                    <w:p w14:paraId="771D885B"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w:t>
                      </w:r>
                      <w:proofErr w:type="spellStart"/>
                      <w:proofErr w:type="gramStart"/>
                      <w:r w:rsidRPr="006504A6">
                        <w:rPr>
                          <w:rFonts w:ascii="Consolas" w:hAnsi="Consolas"/>
                          <w:sz w:val="20"/>
                          <w:szCs w:val="20"/>
                        </w:rPr>
                        <w:t>qDebug</w:t>
                      </w:r>
                      <w:proofErr w:type="spellEnd"/>
                      <w:r w:rsidRPr="006504A6">
                        <w:rPr>
                          <w:rFonts w:ascii="Consolas" w:hAnsi="Consolas"/>
                          <w:sz w:val="20"/>
                          <w:szCs w:val="20"/>
                        </w:rPr>
                        <w:t>(</w:t>
                      </w:r>
                      <w:proofErr w:type="gramEnd"/>
                      <w:r w:rsidRPr="006504A6">
                        <w:rPr>
                          <w:rFonts w:ascii="Consolas" w:hAnsi="Consolas"/>
                          <w:sz w:val="20"/>
                          <w:szCs w:val="20"/>
                        </w:rPr>
                        <w:t>) &lt;&lt; "Invalid username or password.";</w:t>
                      </w:r>
                    </w:p>
                    <w:p w14:paraId="43050F3B" w14:textId="77777777" w:rsidR="006504A6" w:rsidRPr="006504A6" w:rsidRDefault="006504A6" w:rsidP="006504A6">
                      <w:pPr>
                        <w:spacing w:after="0"/>
                        <w:rPr>
                          <w:rFonts w:ascii="Consolas" w:hAnsi="Consolas"/>
                          <w:sz w:val="20"/>
                          <w:szCs w:val="20"/>
                        </w:rPr>
                      </w:pPr>
                      <w:r w:rsidRPr="006504A6">
                        <w:rPr>
                          <w:rFonts w:ascii="Consolas" w:hAnsi="Consolas"/>
                          <w:sz w:val="20"/>
                          <w:szCs w:val="20"/>
                        </w:rPr>
                        <w:t xml:space="preserve">        return false;}}</w:t>
                      </w:r>
                    </w:p>
                    <w:p w14:paraId="64347151" w14:textId="77777777" w:rsidR="006504A6" w:rsidRPr="006504A6" w:rsidRDefault="006504A6" w:rsidP="006504A6">
                      <w:pPr>
                        <w:spacing w:after="0"/>
                        <w:rPr>
                          <w:rFonts w:ascii="Consolas" w:hAnsi="Consolas"/>
                          <w:sz w:val="20"/>
                          <w:szCs w:val="20"/>
                        </w:rPr>
                      </w:pPr>
                    </w:p>
                  </w:txbxContent>
                </v:textbox>
                <w10:wrap anchorx="margin"/>
              </v:shape>
            </w:pict>
          </mc:Fallback>
        </mc:AlternateContent>
      </w:r>
    </w:p>
    <w:p w14:paraId="2F531FE0" w14:textId="77777777" w:rsidR="006504A6" w:rsidRDefault="006504A6" w:rsidP="00DC2E31"/>
    <w:p w14:paraId="0209530D" w14:textId="77777777" w:rsidR="006504A6" w:rsidRDefault="006504A6" w:rsidP="00DC2E31"/>
    <w:p w14:paraId="02E0A382" w14:textId="77777777" w:rsidR="006504A6" w:rsidRDefault="006504A6" w:rsidP="00DC2E31"/>
    <w:p w14:paraId="76FE5E0F" w14:textId="77777777" w:rsidR="006504A6" w:rsidRDefault="006504A6" w:rsidP="00DC2E31"/>
    <w:p w14:paraId="0C3EDF67" w14:textId="77777777" w:rsidR="006504A6" w:rsidRDefault="006504A6" w:rsidP="00DC2E31"/>
    <w:p w14:paraId="0CEED749" w14:textId="77777777" w:rsidR="006504A6" w:rsidRDefault="006504A6" w:rsidP="00DC2E31"/>
    <w:p w14:paraId="5BAA1DE2" w14:textId="77777777" w:rsidR="006504A6" w:rsidRDefault="006504A6" w:rsidP="00DC2E31"/>
    <w:p w14:paraId="1F49F856" w14:textId="77777777" w:rsidR="006504A6" w:rsidRDefault="006504A6" w:rsidP="00DC2E31"/>
    <w:p w14:paraId="74BE3C32" w14:textId="77777777" w:rsidR="006504A6" w:rsidRDefault="006504A6" w:rsidP="00DC2E31"/>
    <w:p w14:paraId="58633281" w14:textId="77777777" w:rsidR="006504A6" w:rsidRDefault="006504A6" w:rsidP="00DC2E31"/>
    <w:p w14:paraId="2ED6D000" w14:textId="77777777" w:rsidR="006504A6" w:rsidRDefault="006504A6" w:rsidP="00DC2E31"/>
    <w:p w14:paraId="6FBA770E" w14:textId="77777777" w:rsidR="00DC2E31" w:rsidRDefault="00DC2E31" w:rsidP="00DC2E31"/>
    <w:p w14:paraId="5922117D" w14:textId="77777777" w:rsidR="00DC2E31" w:rsidRDefault="00DC2E31" w:rsidP="00DC2E31"/>
    <w:p w14:paraId="336E2F4A" w14:textId="097D8152" w:rsidR="00433B4C" w:rsidRPr="00433B4C" w:rsidRDefault="00375307" w:rsidP="00433B4C">
      <w:pPr>
        <w:pStyle w:val="Heading2"/>
      </w:pPr>
      <w:r>
        <w:t>4.5 Game History</w:t>
      </w:r>
    </w:p>
    <w:p w14:paraId="07E5ADB9" w14:textId="77777777" w:rsidR="00433B4C" w:rsidRDefault="00433B4C" w:rsidP="00433B4C">
      <w:r>
        <w:t>The game history feature in our Tic Tac Toe project allows users to review their past games, providing valuable insights into their gameplay over time.</w:t>
      </w:r>
    </w:p>
    <w:p w14:paraId="11463E31" w14:textId="77777777" w:rsidR="00433B4C" w:rsidRDefault="00433B4C" w:rsidP="00433B4C">
      <w:r>
        <w:t>This section details how game histories are stored and managed in the data base, including the format and retrieval of past game data.</w:t>
      </w:r>
    </w:p>
    <w:p w14:paraId="1C831936" w14:textId="12E7652F" w:rsidR="00433B4C" w:rsidRDefault="00433B4C" w:rsidP="00433B4C">
      <w:r>
        <w:t>Game history is stored in an SQLite database, which ensures efficient and reliable data management. The database includes the following tables:</w:t>
      </w:r>
    </w:p>
    <w:p w14:paraId="6C6AFBBD" w14:textId="0CFCF0BC" w:rsidR="00433B4C" w:rsidRDefault="00433B4C" w:rsidP="00433B4C">
      <w:r>
        <w:t>1. Users: Stores user credentials(username and password).</w:t>
      </w:r>
    </w:p>
    <w:p w14:paraId="5F487AAB" w14:textId="50295673" w:rsidR="00433B4C" w:rsidRDefault="00433B4C" w:rsidP="00433B4C">
      <w:r>
        <w:t>2. Games: Stores individual username, including the game ID, associated timestamp, game result(Win-lose-tie), and the final board position.</w:t>
      </w:r>
    </w:p>
    <w:p w14:paraId="0820D6C4" w14:textId="0FB76C3D" w:rsidR="00433B4C" w:rsidRDefault="00433B4C" w:rsidP="00433B4C">
      <w:r>
        <w:t>3. Game_results: Stores cumulative statistics for each user, such as the total number of wins, losses, and draws.</w:t>
      </w:r>
    </w:p>
    <w:p w14:paraId="684CCED2" w14:textId="77777777" w:rsidR="006504A6" w:rsidRDefault="006504A6">
      <w:pPr>
        <w:rPr>
          <w:b/>
          <w:bCs/>
        </w:rPr>
      </w:pPr>
      <w:r>
        <w:rPr>
          <w:b/>
          <w:bCs/>
        </w:rPr>
        <w:br w:type="page"/>
      </w:r>
    </w:p>
    <w:p w14:paraId="7FE78BA4" w14:textId="40C8896C" w:rsidR="00433B4C" w:rsidRPr="00433B4C" w:rsidRDefault="00433B4C" w:rsidP="00433B4C">
      <w:pPr>
        <w:rPr>
          <w:b/>
          <w:bCs/>
        </w:rPr>
      </w:pPr>
      <w:r>
        <w:rPr>
          <w:b/>
          <w:bCs/>
          <w:noProof/>
        </w:rPr>
        <w:lastRenderedPageBreak/>
        <mc:AlternateContent>
          <mc:Choice Requires="wps">
            <w:drawing>
              <wp:anchor distT="0" distB="0" distL="114300" distR="114300" simplePos="0" relativeHeight="251680768" behindDoc="0" locked="0" layoutInCell="1" allowOverlap="1" wp14:anchorId="3643A35D" wp14:editId="660E6200">
                <wp:simplePos x="0" y="0"/>
                <wp:positionH relativeFrom="column">
                  <wp:posOffset>-27830</wp:posOffset>
                </wp:positionH>
                <wp:positionV relativeFrom="paragraph">
                  <wp:posOffset>313552</wp:posOffset>
                </wp:positionV>
                <wp:extent cx="7219785" cy="2647784"/>
                <wp:effectExtent l="0" t="0" r="19685" b="19685"/>
                <wp:wrapNone/>
                <wp:docPr id="496027256" name="Text Box 9"/>
                <wp:cNvGraphicFramePr/>
                <a:graphic xmlns:a="http://schemas.openxmlformats.org/drawingml/2006/main">
                  <a:graphicData uri="http://schemas.microsoft.com/office/word/2010/wordprocessingShape">
                    <wps:wsp>
                      <wps:cNvSpPr txBox="1"/>
                      <wps:spPr>
                        <a:xfrm>
                          <a:off x="0" y="0"/>
                          <a:ext cx="7219785" cy="2647784"/>
                        </a:xfrm>
                        <a:prstGeom prst="rect">
                          <a:avLst/>
                        </a:prstGeom>
                        <a:solidFill>
                          <a:schemeClr val="accent1">
                            <a:lumMod val="50000"/>
                          </a:schemeClr>
                        </a:solidFill>
                        <a:ln w="6350">
                          <a:solidFill>
                            <a:prstClr val="black"/>
                          </a:solidFill>
                        </a:ln>
                      </wps:spPr>
                      <wps:txbx>
                        <w:txbxContent>
                          <w:p w14:paraId="2DBB410A"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query.exec("CREATE TABLE IF NOT EXISTS users (username TEXT PRIMARY KEY, password TEXT)");</w:t>
                            </w:r>
                          </w:p>
                          <w:p w14:paraId="03BAE6E4"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query.exec("CREATE TABLE IF NOT EXISTS games ("</w:t>
                            </w:r>
                          </w:p>
                          <w:p w14:paraId="34386C88"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"game_id INTEGER PRIMARY KEY AUTOINCREMENT,"</w:t>
                            </w:r>
                          </w:p>
                          <w:p w14:paraId="73A85D9E"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"username TEXT,"</w:t>
                            </w:r>
                          </w:p>
                          <w:p w14:paraId="1D1C69CA"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"result TEXT,"</w:t>
                            </w:r>
                          </w:p>
                          <w:p w14:paraId="661339BB"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"last_board_position TEXT,"</w:t>
                            </w:r>
                          </w:p>
                          <w:p w14:paraId="0A9AA27D"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"timestamp DATETIME DEFAULT CURRENT_TIMESTAMP,"</w:t>
                            </w:r>
                          </w:p>
                          <w:p w14:paraId="695849EF"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"FOREIGN KEY (username) REFERENCES users(username))");</w:t>
                            </w:r>
                          </w:p>
                          <w:p w14:paraId="7B193C53"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query.exec("CREATE TABLE IF NOT EXISTS game_results ("</w:t>
                            </w:r>
                          </w:p>
                          <w:p w14:paraId="122C2894"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"username TEXT PRIMARY KEY,"</w:t>
                            </w:r>
                          </w:p>
                          <w:p w14:paraId="431D62F3" w14:textId="77777777" w:rsidR="00433B4C" w:rsidRDefault="00433B4C" w:rsidP="00DC2E31">
                            <w:pPr>
                              <w:spacing w:after="0"/>
                              <w:rPr>
                                <w:rFonts w:ascii="Consolas" w:hAnsi="Consolas"/>
                                <w:sz w:val="20"/>
                                <w:szCs w:val="20"/>
                              </w:rPr>
                            </w:pPr>
                            <w:r w:rsidRPr="00433B4C">
                              <w:rPr>
                                <w:rFonts w:ascii="Consolas" w:hAnsi="Consolas"/>
                                <w:sz w:val="20"/>
                                <w:szCs w:val="20"/>
                              </w:rPr>
                              <w:t xml:space="preserve">           "</w:t>
                            </w:r>
                            <w:proofErr w:type="gramStart"/>
                            <w:r w:rsidRPr="00433B4C">
                              <w:rPr>
                                <w:rFonts w:ascii="Consolas" w:hAnsi="Consolas"/>
                                <w:sz w:val="20"/>
                                <w:szCs w:val="20"/>
                              </w:rPr>
                              <w:t>wins</w:t>
                            </w:r>
                            <w:proofErr w:type="gramEnd"/>
                            <w:r w:rsidRPr="00433B4C">
                              <w:rPr>
                                <w:rFonts w:ascii="Consolas" w:hAnsi="Consolas"/>
                                <w:sz w:val="20"/>
                                <w:szCs w:val="20"/>
                              </w:rPr>
                              <w:t xml:space="preserve"> INTEGER DEFAULT 0,"</w:t>
                            </w:r>
                          </w:p>
                          <w:p w14:paraId="41AB9CFB" w14:textId="77777777" w:rsidR="006504A6" w:rsidRPr="00433B4C" w:rsidRDefault="006504A6" w:rsidP="00DC2E31">
                            <w:pPr>
                              <w:spacing w:after="0"/>
                              <w:rPr>
                                <w:rFonts w:ascii="Consolas" w:hAnsi="Consolas"/>
                                <w:sz w:val="20"/>
                                <w:szCs w:val="20"/>
                              </w:rPr>
                            </w:pPr>
                            <w:r w:rsidRPr="00433B4C">
                              <w:rPr>
                                <w:rFonts w:ascii="Consolas" w:hAnsi="Consolas"/>
                                <w:sz w:val="20"/>
                                <w:szCs w:val="20"/>
                              </w:rPr>
                              <w:t>"</w:t>
                            </w:r>
                            <w:proofErr w:type="gramStart"/>
                            <w:r w:rsidRPr="00433B4C">
                              <w:rPr>
                                <w:rFonts w:ascii="Consolas" w:hAnsi="Consolas"/>
                                <w:sz w:val="20"/>
                                <w:szCs w:val="20"/>
                              </w:rPr>
                              <w:t>losses</w:t>
                            </w:r>
                            <w:proofErr w:type="gramEnd"/>
                            <w:r w:rsidRPr="00433B4C">
                              <w:rPr>
                                <w:rFonts w:ascii="Consolas" w:hAnsi="Consolas"/>
                                <w:sz w:val="20"/>
                                <w:szCs w:val="20"/>
                              </w:rPr>
                              <w:t xml:space="preserve"> INTEGER DEFAULT 0,"</w:t>
                            </w:r>
                          </w:p>
                          <w:p w14:paraId="6FB2256B" w14:textId="77777777" w:rsidR="006504A6" w:rsidRPr="00433B4C" w:rsidRDefault="006504A6" w:rsidP="00DC2E31">
                            <w:pPr>
                              <w:spacing w:after="0"/>
                              <w:rPr>
                                <w:rFonts w:ascii="Consolas" w:hAnsi="Consolas"/>
                                <w:sz w:val="20"/>
                                <w:szCs w:val="20"/>
                              </w:rPr>
                            </w:pPr>
                            <w:r w:rsidRPr="00433B4C">
                              <w:rPr>
                                <w:rFonts w:ascii="Consolas" w:hAnsi="Consolas"/>
                                <w:sz w:val="20"/>
                                <w:szCs w:val="20"/>
                              </w:rPr>
                              <w:t xml:space="preserve">           "</w:t>
                            </w:r>
                            <w:proofErr w:type="gramStart"/>
                            <w:r w:rsidRPr="00433B4C">
                              <w:rPr>
                                <w:rFonts w:ascii="Consolas" w:hAnsi="Consolas"/>
                                <w:sz w:val="20"/>
                                <w:szCs w:val="20"/>
                              </w:rPr>
                              <w:t>draws</w:t>
                            </w:r>
                            <w:proofErr w:type="gramEnd"/>
                            <w:r w:rsidRPr="00433B4C">
                              <w:rPr>
                                <w:rFonts w:ascii="Consolas" w:hAnsi="Consolas"/>
                                <w:sz w:val="20"/>
                                <w:szCs w:val="20"/>
                              </w:rPr>
                              <w:t xml:space="preserve"> INTEGER DEFAULT 0,"</w:t>
                            </w:r>
                          </w:p>
                          <w:p w14:paraId="20526AB7" w14:textId="77777777" w:rsidR="006504A6" w:rsidRPr="00433B4C" w:rsidRDefault="006504A6" w:rsidP="00DC2E31">
                            <w:pPr>
                              <w:spacing w:after="0"/>
                              <w:rPr>
                                <w:rFonts w:ascii="Consolas" w:hAnsi="Consolas"/>
                                <w:sz w:val="20"/>
                                <w:szCs w:val="20"/>
                              </w:rPr>
                            </w:pPr>
                            <w:r w:rsidRPr="00433B4C">
                              <w:rPr>
                                <w:rFonts w:ascii="Consolas" w:hAnsi="Consolas"/>
                                <w:sz w:val="20"/>
                                <w:szCs w:val="20"/>
                              </w:rPr>
                              <w:t xml:space="preserve">           "FOREIGN KEY (username) REFERENCES users(username))"</w:t>
                            </w:r>
                            <w:proofErr w:type="gramStart"/>
                            <w:r w:rsidRPr="00433B4C">
                              <w:rPr>
                                <w:rFonts w:ascii="Consolas" w:hAnsi="Consolas"/>
                                <w:sz w:val="20"/>
                                <w:szCs w:val="20"/>
                              </w:rPr>
                              <w:t>);</w:t>
                            </w:r>
                            <w:proofErr w:type="gramEnd"/>
                          </w:p>
                          <w:p w14:paraId="11248915" w14:textId="77777777" w:rsidR="006504A6" w:rsidRPr="00433B4C" w:rsidRDefault="006504A6" w:rsidP="00433B4C">
                            <w:pPr>
                              <w:rPr>
                                <w:rFonts w:ascii="Consolas" w:hAnsi="Consolas"/>
                                <w:sz w:val="20"/>
                                <w:szCs w:val="20"/>
                              </w:rPr>
                            </w:pPr>
                          </w:p>
                          <w:p w14:paraId="2AA88152" w14:textId="11A6BDF6" w:rsidR="00433B4C" w:rsidRPr="00433B4C" w:rsidRDefault="00433B4C" w:rsidP="00433B4C">
                            <w:pPr>
                              <w:rPr>
                                <w:rFonts w:ascii="Consolas" w:hAnsi="Consolas"/>
                                <w:sz w:val="20"/>
                                <w:szCs w:val="20"/>
                              </w:rPr>
                            </w:pPr>
                            <w:r w:rsidRPr="00433B4C">
                              <w:rPr>
                                <w:rFonts w:ascii="Consolas" w:hAnsi="Consolas"/>
                                <w:sz w:val="20"/>
                                <w:szCs w:val="20"/>
                              </w:rPr>
                              <w:t xml:space="preserve">           </w:t>
                            </w:r>
                          </w:p>
                          <w:p w14:paraId="1524EBEE" w14:textId="77777777" w:rsidR="00433B4C" w:rsidRPr="00433B4C" w:rsidRDefault="00433B4C">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3A35D" id="Text Box 9" o:spid="_x0000_s1033" type="#_x0000_t202" style="position:absolute;margin-left:-2.2pt;margin-top:24.7pt;width:568.5pt;height:20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" fillcolor="#243f60 [1604]" strokeweight=".5pt">
                <v:textbox>
                  <w:txbxContent>
                    <w:p w14:paraId="2DBB410A"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query.exec("CREATE TABLE IF NOT EXISTS users (username TEXT PRIMARY KEY, password TEXT)");</w:t>
                      </w:r>
                    </w:p>
                    <w:p w14:paraId="03BAE6E4"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query.exec("CREATE TABLE IF NOT EXISTS games ("</w:t>
                      </w:r>
                    </w:p>
                    <w:p w14:paraId="34386C88"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"game_id INTEGER PRIMARY KEY AUTOINCREMENT,"</w:t>
                      </w:r>
                    </w:p>
                    <w:p w14:paraId="73A85D9E"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"username TEXT,"</w:t>
                      </w:r>
                    </w:p>
                    <w:p w14:paraId="1D1C69CA"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"result TEXT,"</w:t>
                      </w:r>
                    </w:p>
                    <w:p w14:paraId="661339BB"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"last_board_position TEXT,"</w:t>
                      </w:r>
                    </w:p>
                    <w:p w14:paraId="0A9AA27D"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"timestamp DATETIME DEFAULT CURRENT_TIMESTAMP,"</w:t>
                      </w:r>
                    </w:p>
                    <w:p w14:paraId="695849EF"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"FOREIGN KEY (username) REFERENCES users(username))");</w:t>
                      </w:r>
                    </w:p>
                    <w:p w14:paraId="7B193C53"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query.exec("CREATE TABLE IF NOT EXISTS game_results ("</w:t>
                      </w:r>
                    </w:p>
                    <w:p w14:paraId="122C2894" w14:textId="77777777" w:rsidR="00433B4C" w:rsidRPr="00433B4C" w:rsidRDefault="00433B4C" w:rsidP="00DC2E31">
                      <w:pPr>
                        <w:spacing w:after="0"/>
                        <w:rPr>
                          <w:rFonts w:ascii="Consolas" w:hAnsi="Consolas"/>
                          <w:sz w:val="20"/>
                          <w:szCs w:val="20"/>
                        </w:rPr>
                      </w:pPr>
                      <w:r w:rsidRPr="00433B4C">
                        <w:rPr>
                          <w:rFonts w:ascii="Consolas" w:hAnsi="Consolas"/>
                          <w:sz w:val="20"/>
                          <w:szCs w:val="20"/>
                        </w:rPr>
                        <w:t xml:space="preserve">           "username TEXT PRIMARY KEY,"</w:t>
                      </w:r>
                    </w:p>
                    <w:p w14:paraId="431D62F3" w14:textId="77777777" w:rsidR="00433B4C" w:rsidRDefault="00433B4C" w:rsidP="00DC2E31">
                      <w:pPr>
                        <w:spacing w:after="0"/>
                        <w:rPr>
                          <w:rFonts w:ascii="Consolas" w:hAnsi="Consolas"/>
                          <w:sz w:val="20"/>
                          <w:szCs w:val="20"/>
                        </w:rPr>
                      </w:pPr>
                      <w:r w:rsidRPr="00433B4C">
                        <w:rPr>
                          <w:rFonts w:ascii="Consolas" w:hAnsi="Consolas"/>
                          <w:sz w:val="20"/>
                          <w:szCs w:val="20"/>
                        </w:rPr>
                        <w:t xml:space="preserve">           "</w:t>
                      </w:r>
                      <w:proofErr w:type="gramStart"/>
                      <w:r w:rsidRPr="00433B4C">
                        <w:rPr>
                          <w:rFonts w:ascii="Consolas" w:hAnsi="Consolas"/>
                          <w:sz w:val="20"/>
                          <w:szCs w:val="20"/>
                        </w:rPr>
                        <w:t>wins</w:t>
                      </w:r>
                      <w:proofErr w:type="gramEnd"/>
                      <w:r w:rsidRPr="00433B4C">
                        <w:rPr>
                          <w:rFonts w:ascii="Consolas" w:hAnsi="Consolas"/>
                          <w:sz w:val="20"/>
                          <w:szCs w:val="20"/>
                        </w:rPr>
                        <w:t xml:space="preserve"> INTEGER DEFAULT 0,"</w:t>
                      </w:r>
                    </w:p>
                    <w:p w14:paraId="41AB9CFB" w14:textId="77777777" w:rsidR="006504A6" w:rsidRPr="00433B4C" w:rsidRDefault="006504A6" w:rsidP="00DC2E31">
                      <w:pPr>
                        <w:spacing w:after="0"/>
                        <w:rPr>
                          <w:rFonts w:ascii="Consolas" w:hAnsi="Consolas"/>
                          <w:sz w:val="20"/>
                          <w:szCs w:val="20"/>
                        </w:rPr>
                      </w:pPr>
                      <w:r w:rsidRPr="00433B4C">
                        <w:rPr>
                          <w:rFonts w:ascii="Consolas" w:hAnsi="Consolas"/>
                          <w:sz w:val="20"/>
                          <w:szCs w:val="20"/>
                        </w:rPr>
                        <w:t>"</w:t>
                      </w:r>
                      <w:proofErr w:type="gramStart"/>
                      <w:r w:rsidRPr="00433B4C">
                        <w:rPr>
                          <w:rFonts w:ascii="Consolas" w:hAnsi="Consolas"/>
                          <w:sz w:val="20"/>
                          <w:szCs w:val="20"/>
                        </w:rPr>
                        <w:t>losses</w:t>
                      </w:r>
                      <w:proofErr w:type="gramEnd"/>
                      <w:r w:rsidRPr="00433B4C">
                        <w:rPr>
                          <w:rFonts w:ascii="Consolas" w:hAnsi="Consolas"/>
                          <w:sz w:val="20"/>
                          <w:szCs w:val="20"/>
                        </w:rPr>
                        <w:t xml:space="preserve"> INTEGER DEFAULT 0,"</w:t>
                      </w:r>
                    </w:p>
                    <w:p w14:paraId="6FB2256B" w14:textId="77777777" w:rsidR="006504A6" w:rsidRPr="00433B4C" w:rsidRDefault="006504A6" w:rsidP="00DC2E31">
                      <w:pPr>
                        <w:spacing w:after="0"/>
                        <w:rPr>
                          <w:rFonts w:ascii="Consolas" w:hAnsi="Consolas"/>
                          <w:sz w:val="20"/>
                          <w:szCs w:val="20"/>
                        </w:rPr>
                      </w:pPr>
                      <w:r w:rsidRPr="00433B4C">
                        <w:rPr>
                          <w:rFonts w:ascii="Consolas" w:hAnsi="Consolas"/>
                          <w:sz w:val="20"/>
                          <w:szCs w:val="20"/>
                        </w:rPr>
                        <w:t xml:space="preserve">           "</w:t>
                      </w:r>
                      <w:proofErr w:type="gramStart"/>
                      <w:r w:rsidRPr="00433B4C">
                        <w:rPr>
                          <w:rFonts w:ascii="Consolas" w:hAnsi="Consolas"/>
                          <w:sz w:val="20"/>
                          <w:szCs w:val="20"/>
                        </w:rPr>
                        <w:t>draws</w:t>
                      </w:r>
                      <w:proofErr w:type="gramEnd"/>
                      <w:r w:rsidRPr="00433B4C">
                        <w:rPr>
                          <w:rFonts w:ascii="Consolas" w:hAnsi="Consolas"/>
                          <w:sz w:val="20"/>
                          <w:szCs w:val="20"/>
                        </w:rPr>
                        <w:t xml:space="preserve"> INTEGER DEFAULT 0,"</w:t>
                      </w:r>
                    </w:p>
                    <w:p w14:paraId="20526AB7" w14:textId="77777777" w:rsidR="006504A6" w:rsidRPr="00433B4C" w:rsidRDefault="006504A6" w:rsidP="00DC2E31">
                      <w:pPr>
                        <w:spacing w:after="0"/>
                        <w:rPr>
                          <w:rFonts w:ascii="Consolas" w:hAnsi="Consolas"/>
                          <w:sz w:val="20"/>
                          <w:szCs w:val="20"/>
                        </w:rPr>
                      </w:pPr>
                      <w:r w:rsidRPr="00433B4C">
                        <w:rPr>
                          <w:rFonts w:ascii="Consolas" w:hAnsi="Consolas"/>
                          <w:sz w:val="20"/>
                          <w:szCs w:val="20"/>
                        </w:rPr>
                        <w:t xml:space="preserve">           "FOREIGN KEY (username) REFERENCES users(username))"</w:t>
                      </w:r>
                      <w:proofErr w:type="gramStart"/>
                      <w:r w:rsidRPr="00433B4C">
                        <w:rPr>
                          <w:rFonts w:ascii="Consolas" w:hAnsi="Consolas"/>
                          <w:sz w:val="20"/>
                          <w:szCs w:val="20"/>
                        </w:rPr>
                        <w:t>);</w:t>
                      </w:r>
                      <w:proofErr w:type="gramEnd"/>
                    </w:p>
                    <w:p w14:paraId="11248915" w14:textId="77777777" w:rsidR="006504A6" w:rsidRPr="00433B4C" w:rsidRDefault="006504A6" w:rsidP="00433B4C">
                      <w:pPr>
                        <w:rPr>
                          <w:rFonts w:ascii="Consolas" w:hAnsi="Consolas"/>
                          <w:sz w:val="20"/>
                          <w:szCs w:val="20"/>
                        </w:rPr>
                      </w:pPr>
                    </w:p>
                    <w:p w14:paraId="2AA88152" w14:textId="11A6BDF6" w:rsidR="00433B4C" w:rsidRPr="00433B4C" w:rsidRDefault="00433B4C" w:rsidP="00433B4C">
                      <w:pPr>
                        <w:rPr>
                          <w:rFonts w:ascii="Consolas" w:hAnsi="Consolas"/>
                          <w:sz w:val="20"/>
                          <w:szCs w:val="20"/>
                        </w:rPr>
                      </w:pPr>
                      <w:r w:rsidRPr="00433B4C">
                        <w:rPr>
                          <w:rFonts w:ascii="Consolas" w:hAnsi="Consolas"/>
                          <w:sz w:val="20"/>
                          <w:szCs w:val="20"/>
                        </w:rPr>
                        <w:t xml:space="preserve">           </w:t>
                      </w:r>
                    </w:p>
                    <w:p w14:paraId="1524EBEE" w14:textId="77777777" w:rsidR="00433B4C" w:rsidRPr="00433B4C" w:rsidRDefault="00433B4C">
                      <w:pPr>
                        <w:rPr>
                          <w:rFonts w:ascii="Consolas" w:hAnsi="Consolas"/>
                          <w:sz w:val="20"/>
                          <w:szCs w:val="20"/>
                        </w:rPr>
                      </w:pPr>
                    </w:p>
                  </w:txbxContent>
                </v:textbox>
              </v:shape>
            </w:pict>
          </mc:Fallback>
        </mc:AlternateContent>
      </w:r>
      <w:r w:rsidRPr="00433B4C">
        <w:rPr>
          <w:b/>
          <w:bCs/>
        </w:rPr>
        <w:t>The following code snippet shows how to create the tables to store the users played matches:</w:t>
      </w:r>
    </w:p>
    <w:p w14:paraId="3C492272" w14:textId="77777777" w:rsidR="00433B4C" w:rsidRDefault="00433B4C" w:rsidP="00433B4C"/>
    <w:p w14:paraId="70CE6ACD" w14:textId="77777777" w:rsidR="00433B4C" w:rsidRDefault="00433B4C" w:rsidP="00433B4C"/>
    <w:p w14:paraId="384D42AC" w14:textId="77777777" w:rsidR="006504A6" w:rsidRDefault="006504A6" w:rsidP="00433B4C"/>
    <w:p w14:paraId="7FB7FE1D" w14:textId="098977CF" w:rsidR="00433B4C" w:rsidRDefault="00433B4C" w:rsidP="00433B4C"/>
    <w:p w14:paraId="2368ABA6" w14:textId="4A7E6A28" w:rsidR="00433B4C" w:rsidRDefault="00433B4C" w:rsidP="00433B4C"/>
    <w:p w14:paraId="35E4FF40" w14:textId="3D113100" w:rsidR="00433B4C" w:rsidRDefault="00433B4C" w:rsidP="00433B4C"/>
    <w:p w14:paraId="660D1605" w14:textId="54078C2C" w:rsidR="00433B4C" w:rsidRDefault="00433B4C" w:rsidP="00433B4C"/>
    <w:p w14:paraId="29F73B2F" w14:textId="3FEE4023" w:rsidR="00433B4C" w:rsidRDefault="00433B4C" w:rsidP="00433B4C"/>
    <w:p w14:paraId="4D024BBA" w14:textId="77777777" w:rsidR="00DC2E31" w:rsidRDefault="00DC2E31" w:rsidP="00387873">
      <w:pPr>
        <w:rPr>
          <w:b/>
          <w:bCs/>
        </w:rPr>
      </w:pPr>
    </w:p>
    <w:p w14:paraId="20339535" w14:textId="77777777" w:rsidR="00DC2E31" w:rsidRDefault="00DC2E31" w:rsidP="00387873">
      <w:pPr>
        <w:rPr>
          <w:b/>
          <w:bCs/>
        </w:rPr>
      </w:pPr>
    </w:p>
    <w:p w14:paraId="17551B88" w14:textId="6C1FEF7E" w:rsidR="00433B4C" w:rsidRPr="00387873" w:rsidRDefault="00433B4C" w:rsidP="00387873">
      <w:pPr>
        <w:rPr>
          <w:b/>
          <w:bCs/>
        </w:rPr>
      </w:pPr>
      <w:r w:rsidRPr="00387873">
        <w:rPr>
          <w:b/>
          <w:bCs/>
        </w:rPr>
        <w:t>Data Retrieval</w:t>
      </w:r>
    </w:p>
    <w:p w14:paraId="370DE408" w14:textId="5825CF81" w:rsidR="00433B4C" w:rsidRDefault="00433B4C" w:rsidP="00433B4C">
      <w:r>
        <w:t xml:space="preserve">To retrieve game histories, the application queries the games table based on the username. </w:t>
      </w:r>
    </w:p>
    <w:p w14:paraId="2AF1E684" w14:textId="1262E794" w:rsidR="00433B4C" w:rsidRDefault="00433B4C" w:rsidP="00433B4C">
      <w:r>
        <w:t>The results are then displayed in the user interface, allowing users to select and view detailed information about each game.</w:t>
      </w:r>
    </w:p>
    <w:p w14:paraId="7C6C080B" w14:textId="77777777" w:rsidR="00DC2E31" w:rsidRDefault="00DC2E31" w:rsidP="006504A6">
      <w:pPr>
        <w:rPr>
          <w:b/>
          <w:bCs/>
        </w:rPr>
      </w:pPr>
    </w:p>
    <w:p w14:paraId="0782C3BE" w14:textId="77777777" w:rsidR="00DC2E31" w:rsidRDefault="00DC2E31" w:rsidP="006504A6">
      <w:pPr>
        <w:rPr>
          <w:b/>
          <w:bCs/>
        </w:rPr>
      </w:pPr>
    </w:p>
    <w:p w14:paraId="3559DF6C" w14:textId="3E9C0692" w:rsidR="00433B4C" w:rsidRPr="00387873" w:rsidRDefault="0054224C" w:rsidP="006504A6">
      <w:pPr>
        <w:rPr>
          <w:b/>
          <w:bCs/>
        </w:rPr>
      </w:pPr>
      <w:r>
        <w:rPr>
          <w:b/>
          <w:bCs/>
          <w:noProof/>
        </w:rPr>
        <mc:AlternateContent>
          <mc:Choice Requires="wps">
            <w:drawing>
              <wp:anchor distT="0" distB="0" distL="114300" distR="114300" simplePos="0" relativeHeight="251682816" behindDoc="0" locked="0" layoutInCell="1" allowOverlap="1" wp14:anchorId="31BC92ED" wp14:editId="7CCBEBB3">
                <wp:simplePos x="0" y="0"/>
                <wp:positionH relativeFrom="column">
                  <wp:posOffset>-53340</wp:posOffset>
                </wp:positionH>
                <wp:positionV relativeFrom="paragraph">
                  <wp:posOffset>287655</wp:posOffset>
                </wp:positionV>
                <wp:extent cx="7000240" cy="3139440"/>
                <wp:effectExtent l="0" t="0" r="10160" b="22860"/>
                <wp:wrapNone/>
                <wp:docPr id="1084794738" name="Text Box 11"/>
                <wp:cNvGraphicFramePr/>
                <a:graphic xmlns:a="http://schemas.openxmlformats.org/drawingml/2006/main">
                  <a:graphicData uri="http://schemas.microsoft.com/office/word/2010/wordprocessingShape">
                    <wps:wsp>
                      <wps:cNvSpPr txBox="1"/>
                      <wps:spPr>
                        <a:xfrm>
                          <a:off x="0" y="0"/>
                          <a:ext cx="7000240" cy="3139440"/>
                        </a:xfrm>
                        <a:prstGeom prst="rect">
                          <a:avLst/>
                        </a:prstGeom>
                        <a:solidFill>
                          <a:schemeClr val="accent1">
                            <a:lumMod val="50000"/>
                          </a:schemeClr>
                        </a:solidFill>
                        <a:ln w="6350">
                          <a:solidFill>
                            <a:prstClr val="black"/>
                          </a:solidFill>
                        </a:ln>
                      </wps:spPr>
                      <wps:txbx>
                        <w:txbxContent>
                          <w:p w14:paraId="711F22F6"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QList&lt;QPair&lt;int, QString&gt;&gt; Playerhistory::getUserGames(QString &amp;username) {</w:t>
                            </w:r>
                          </w:p>
                          <w:p w14:paraId="528D2DFA"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QList&lt;QPair&lt;int, QString&gt;&gt; games;</w:t>
                            </w:r>
                          </w:p>
                          <w:p w14:paraId="0D29BE58"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QSqlQuery query(m_db);</w:t>
                            </w:r>
                          </w:p>
                          <w:p w14:paraId="1577E660"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query.prepare("SELECT game_id, result FROM games WHERE username = :username");</w:t>
                            </w:r>
                          </w:p>
                          <w:p w14:paraId="33CDB164"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query.bindValue(":username", username);</w:t>
                            </w:r>
                          </w:p>
                          <w:p w14:paraId="751B0BDD"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if (!query.exec()) {</w:t>
                            </w:r>
                          </w:p>
                          <w:p w14:paraId="29A30284"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qDebug() &lt;&lt; "Error retrieving user games:" &lt;&lt; query.lastError().text();</w:t>
                            </w:r>
                          </w:p>
                          <w:p w14:paraId="51ECF440" w14:textId="277CAA6B"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return games</w:t>
                            </w:r>
                            <w:proofErr w:type="gramStart"/>
                            <w:r w:rsidRPr="0054224C">
                              <w:rPr>
                                <w:rFonts w:ascii="Consolas" w:hAnsi="Consolas"/>
                                <w:sz w:val="20"/>
                                <w:szCs w:val="20"/>
                              </w:rPr>
                              <w:t>; }</w:t>
                            </w:r>
                            <w:proofErr w:type="gramEnd"/>
                          </w:p>
                          <w:p w14:paraId="0A631817"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while (query.next()) </w:t>
                            </w:r>
                          </w:p>
                          <w:p w14:paraId="3E7FBC47" w14:textId="77777777" w:rsidR="00375307" w:rsidRDefault="0054224C" w:rsidP="00DC2E31">
                            <w:pPr>
                              <w:spacing w:after="0"/>
                              <w:rPr>
                                <w:rFonts w:ascii="Consolas" w:hAnsi="Consolas"/>
                                <w:sz w:val="20"/>
                                <w:szCs w:val="20"/>
                                <w:rtl/>
                              </w:rPr>
                            </w:pPr>
                            <w:r w:rsidRPr="0054224C">
                              <w:rPr>
                                <w:rFonts w:ascii="Consolas" w:hAnsi="Consolas"/>
                                <w:sz w:val="20"/>
                                <w:szCs w:val="20"/>
                              </w:rPr>
                              <w:t xml:space="preserve">{   </w:t>
                            </w:r>
                          </w:p>
                          <w:p w14:paraId="169FDFDB" w14:textId="5717936E" w:rsidR="0054224C" w:rsidRPr="0054224C" w:rsidRDefault="0054224C" w:rsidP="00375307">
                            <w:pPr>
                              <w:spacing w:after="0"/>
                              <w:ind w:firstLine="720"/>
                              <w:rPr>
                                <w:rFonts w:ascii="Consolas" w:hAnsi="Consolas"/>
                                <w:sz w:val="20"/>
                                <w:szCs w:val="20"/>
                              </w:rPr>
                            </w:pPr>
                            <w:r w:rsidRPr="0054224C">
                              <w:rPr>
                                <w:rFonts w:ascii="Consolas" w:hAnsi="Consolas"/>
                                <w:sz w:val="20"/>
                                <w:szCs w:val="20"/>
                              </w:rPr>
                              <w:t xml:space="preserve">int </w:t>
                            </w:r>
                            <w:proofErr w:type="spellStart"/>
                            <w:r w:rsidRPr="0054224C">
                              <w:rPr>
                                <w:rFonts w:ascii="Consolas" w:hAnsi="Consolas"/>
                                <w:sz w:val="20"/>
                                <w:szCs w:val="20"/>
                              </w:rPr>
                              <w:t>gameId</w:t>
                            </w:r>
                            <w:proofErr w:type="spellEnd"/>
                            <w:r w:rsidRPr="0054224C">
                              <w:rPr>
                                <w:rFonts w:ascii="Consolas" w:hAnsi="Consolas"/>
                                <w:sz w:val="20"/>
                                <w:szCs w:val="20"/>
                              </w:rPr>
                              <w:t xml:space="preserve"> = </w:t>
                            </w:r>
                            <w:proofErr w:type="spellStart"/>
                            <w:r w:rsidRPr="0054224C">
                              <w:rPr>
                                <w:rFonts w:ascii="Consolas" w:hAnsi="Consolas"/>
                                <w:sz w:val="20"/>
                                <w:szCs w:val="20"/>
                              </w:rPr>
                              <w:t>query.value</w:t>
                            </w:r>
                            <w:proofErr w:type="spellEnd"/>
                            <w:r w:rsidRPr="0054224C">
                              <w:rPr>
                                <w:rFonts w:ascii="Consolas" w:hAnsi="Consolas"/>
                                <w:sz w:val="20"/>
                                <w:szCs w:val="20"/>
                              </w:rPr>
                              <w:t>("</w:t>
                            </w:r>
                            <w:proofErr w:type="spellStart"/>
                            <w:r w:rsidRPr="0054224C">
                              <w:rPr>
                                <w:rFonts w:ascii="Consolas" w:hAnsi="Consolas"/>
                                <w:sz w:val="20"/>
                                <w:szCs w:val="20"/>
                              </w:rPr>
                              <w:t>game_id</w:t>
                            </w:r>
                            <w:proofErr w:type="spellEnd"/>
                            <w:r w:rsidRPr="0054224C">
                              <w:rPr>
                                <w:rFonts w:ascii="Consolas" w:hAnsi="Consolas"/>
                                <w:sz w:val="20"/>
                                <w:szCs w:val="20"/>
                              </w:rPr>
                              <w:t>"</w:t>
                            </w:r>
                            <w:proofErr w:type="gramStart"/>
                            <w:r w:rsidRPr="0054224C">
                              <w:rPr>
                                <w:rFonts w:ascii="Consolas" w:hAnsi="Consolas"/>
                                <w:sz w:val="20"/>
                                <w:szCs w:val="20"/>
                              </w:rPr>
                              <w:t>).</w:t>
                            </w:r>
                            <w:proofErr w:type="spellStart"/>
                            <w:r w:rsidRPr="0054224C">
                              <w:rPr>
                                <w:rFonts w:ascii="Consolas" w:hAnsi="Consolas"/>
                                <w:sz w:val="20"/>
                                <w:szCs w:val="20"/>
                              </w:rPr>
                              <w:t>toInt</w:t>
                            </w:r>
                            <w:proofErr w:type="spellEnd"/>
                            <w:proofErr w:type="gramEnd"/>
                            <w:r w:rsidRPr="0054224C">
                              <w:rPr>
                                <w:rFonts w:ascii="Consolas" w:hAnsi="Consolas"/>
                                <w:sz w:val="20"/>
                                <w:szCs w:val="20"/>
                              </w:rPr>
                              <w:t>();</w:t>
                            </w:r>
                          </w:p>
                          <w:p w14:paraId="0E5BA290"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QString result = query.value("result").toString();</w:t>
                            </w:r>
                          </w:p>
                          <w:p w14:paraId="10893D99" w14:textId="77777777" w:rsidR="00375307" w:rsidRDefault="0054224C" w:rsidP="00DC2E31">
                            <w:pPr>
                              <w:spacing w:after="0"/>
                              <w:rPr>
                                <w:rFonts w:ascii="Consolas" w:hAnsi="Consolas"/>
                                <w:sz w:val="20"/>
                                <w:szCs w:val="20"/>
                                <w:rtl/>
                              </w:rPr>
                            </w:pPr>
                            <w:r w:rsidRPr="0054224C">
                              <w:rPr>
                                <w:rFonts w:ascii="Consolas" w:hAnsi="Consolas"/>
                                <w:sz w:val="20"/>
                                <w:szCs w:val="20"/>
                              </w:rPr>
                              <w:t xml:space="preserve">        </w:t>
                            </w:r>
                            <w:proofErr w:type="spellStart"/>
                            <w:proofErr w:type="gramStart"/>
                            <w:r w:rsidRPr="0054224C">
                              <w:rPr>
                                <w:rFonts w:ascii="Consolas" w:hAnsi="Consolas"/>
                                <w:sz w:val="20"/>
                                <w:szCs w:val="20"/>
                              </w:rPr>
                              <w:t>games.append</w:t>
                            </w:r>
                            <w:proofErr w:type="spellEnd"/>
                            <w:proofErr w:type="gramEnd"/>
                            <w:r w:rsidRPr="0054224C">
                              <w:rPr>
                                <w:rFonts w:ascii="Consolas" w:hAnsi="Consolas"/>
                                <w:sz w:val="20"/>
                                <w:szCs w:val="20"/>
                              </w:rPr>
                              <w:t>(</w:t>
                            </w:r>
                            <w:proofErr w:type="spellStart"/>
                            <w:r w:rsidRPr="0054224C">
                              <w:rPr>
                                <w:rFonts w:ascii="Consolas" w:hAnsi="Consolas"/>
                                <w:sz w:val="20"/>
                                <w:szCs w:val="20"/>
                              </w:rPr>
                              <w:t>qMakePair</w:t>
                            </w:r>
                            <w:proofErr w:type="spellEnd"/>
                            <w:r w:rsidRPr="0054224C">
                              <w:rPr>
                                <w:rFonts w:ascii="Consolas" w:hAnsi="Consolas"/>
                                <w:sz w:val="20"/>
                                <w:szCs w:val="20"/>
                              </w:rPr>
                              <w:t>(</w:t>
                            </w:r>
                            <w:proofErr w:type="spellStart"/>
                            <w:r w:rsidRPr="0054224C">
                              <w:rPr>
                                <w:rFonts w:ascii="Consolas" w:hAnsi="Consolas"/>
                                <w:sz w:val="20"/>
                                <w:szCs w:val="20"/>
                              </w:rPr>
                              <w:t>gameId</w:t>
                            </w:r>
                            <w:proofErr w:type="spellEnd"/>
                            <w:r w:rsidRPr="0054224C">
                              <w:rPr>
                                <w:rFonts w:ascii="Consolas" w:hAnsi="Consolas"/>
                                <w:sz w:val="20"/>
                                <w:szCs w:val="20"/>
                              </w:rPr>
                              <w:t xml:space="preserve">, result)); </w:t>
                            </w:r>
                          </w:p>
                          <w:p w14:paraId="58366E3C" w14:textId="4566B70D" w:rsidR="0054224C" w:rsidRPr="0054224C" w:rsidRDefault="0054224C" w:rsidP="00DC2E31">
                            <w:pPr>
                              <w:spacing w:after="0"/>
                              <w:rPr>
                                <w:rFonts w:ascii="Consolas" w:hAnsi="Consolas"/>
                                <w:sz w:val="20"/>
                                <w:szCs w:val="20"/>
                              </w:rPr>
                            </w:pPr>
                            <w:r w:rsidRPr="0054224C">
                              <w:rPr>
                                <w:rFonts w:ascii="Consolas" w:hAnsi="Consolas"/>
                                <w:sz w:val="20"/>
                                <w:szCs w:val="20"/>
                              </w:rPr>
                              <w:t>}</w:t>
                            </w:r>
                          </w:p>
                          <w:p w14:paraId="154E097B" w14:textId="77777777" w:rsidR="00375307" w:rsidRDefault="0054224C" w:rsidP="00375307">
                            <w:pPr>
                              <w:spacing w:after="0"/>
                              <w:ind w:firstLine="720"/>
                              <w:rPr>
                                <w:rFonts w:ascii="Consolas" w:hAnsi="Consolas"/>
                                <w:sz w:val="20"/>
                                <w:szCs w:val="20"/>
                                <w:rtl/>
                              </w:rPr>
                            </w:pPr>
                            <w:r w:rsidRPr="0054224C">
                              <w:rPr>
                                <w:rFonts w:ascii="Consolas" w:hAnsi="Consolas"/>
                                <w:sz w:val="20"/>
                                <w:szCs w:val="20"/>
                              </w:rPr>
                              <w:t xml:space="preserve"> return </w:t>
                            </w:r>
                            <w:proofErr w:type="gramStart"/>
                            <w:r w:rsidRPr="0054224C">
                              <w:rPr>
                                <w:rFonts w:ascii="Consolas" w:hAnsi="Consolas"/>
                                <w:sz w:val="20"/>
                                <w:szCs w:val="20"/>
                              </w:rPr>
                              <w:t>games;</w:t>
                            </w:r>
                            <w:proofErr w:type="gramEnd"/>
                          </w:p>
                          <w:p w14:paraId="3B2FD3A1" w14:textId="7C0CE22E" w:rsidR="0054224C" w:rsidRPr="0054224C" w:rsidRDefault="0054224C" w:rsidP="00375307">
                            <w:pPr>
                              <w:spacing w:after="0"/>
                              <w:ind w:firstLine="720"/>
                              <w:rPr>
                                <w:rFonts w:ascii="Consolas" w:hAnsi="Consolas"/>
                                <w:sz w:val="20"/>
                                <w:szCs w:val="20"/>
                              </w:rPr>
                            </w:pPr>
                            <w:r w:rsidRPr="0054224C">
                              <w:rPr>
                                <w:rFonts w:ascii="Consolas" w:hAnsi="Consolas"/>
                                <w:sz w:val="20"/>
                                <w:szCs w:val="20"/>
                              </w:rPr>
                              <w:t xml:space="preserve"> }</w:t>
                            </w:r>
                          </w:p>
                          <w:p w14:paraId="6CC1DAAD" w14:textId="77777777" w:rsidR="0054224C" w:rsidRPr="0054224C" w:rsidRDefault="0054224C">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C92ED" id="_x0000_s1034" type="#_x0000_t202" style="position:absolute;margin-left:-4.2pt;margin-top:22.65pt;width:551.2pt;height:247.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" fillcolor="#243f60 [1604]" strokeweight=".5pt">
                <v:textbox>
                  <w:txbxContent>
                    <w:p w14:paraId="711F22F6"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QList&lt;QPair&lt;int, QString&gt;&gt; Playerhistory::getUserGames(QString &amp;username) {</w:t>
                      </w:r>
                    </w:p>
                    <w:p w14:paraId="528D2DFA"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QList&lt;QPair&lt;int, QString&gt;&gt; games;</w:t>
                      </w:r>
                    </w:p>
                    <w:p w14:paraId="0D29BE58"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QSqlQuery query(m_db);</w:t>
                      </w:r>
                    </w:p>
                    <w:p w14:paraId="1577E660"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query.prepare("SELECT game_id, result FROM games WHERE username = :username");</w:t>
                      </w:r>
                    </w:p>
                    <w:p w14:paraId="33CDB164"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query.bindValue(":username", username);</w:t>
                      </w:r>
                    </w:p>
                    <w:p w14:paraId="751B0BDD"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if (!query.exec()) {</w:t>
                      </w:r>
                    </w:p>
                    <w:p w14:paraId="29A30284"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qDebug() &lt;&lt; "Error retrieving user games:" &lt;&lt; query.lastError().text();</w:t>
                      </w:r>
                    </w:p>
                    <w:p w14:paraId="51ECF440" w14:textId="277CAA6B"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return games</w:t>
                      </w:r>
                      <w:proofErr w:type="gramStart"/>
                      <w:r w:rsidRPr="0054224C">
                        <w:rPr>
                          <w:rFonts w:ascii="Consolas" w:hAnsi="Consolas"/>
                          <w:sz w:val="20"/>
                          <w:szCs w:val="20"/>
                        </w:rPr>
                        <w:t>; }</w:t>
                      </w:r>
                      <w:proofErr w:type="gramEnd"/>
                    </w:p>
                    <w:p w14:paraId="0A631817"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while (query.next()) </w:t>
                      </w:r>
                    </w:p>
                    <w:p w14:paraId="3E7FBC47" w14:textId="77777777" w:rsidR="00375307" w:rsidRDefault="0054224C" w:rsidP="00DC2E31">
                      <w:pPr>
                        <w:spacing w:after="0"/>
                        <w:rPr>
                          <w:rFonts w:ascii="Consolas" w:hAnsi="Consolas"/>
                          <w:sz w:val="20"/>
                          <w:szCs w:val="20"/>
                          <w:rtl/>
                        </w:rPr>
                      </w:pPr>
                      <w:r w:rsidRPr="0054224C">
                        <w:rPr>
                          <w:rFonts w:ascii="Consolas" w:hAnsi="Consolas"/>
                          <w:sz w:val="20"/>
                          <w:szCs w:val="20"/>
                        </w:rPr>
                        <w:t xml:space="preserve">{   </w:t>
                      </w:r>
                    </w:p>
                    <w:p w14:paraId="169FDFDB" w14:textId="5717936E" w:rsidR="0054224C" w:rsidRPr="0054224C" w:rsidRDefault="0054224C" w:rsidP="00375307">
                      <w:pPr>
                        <w:spacing w:after="0"/>
                        <w:ind w:firstLine="720"/>
                        <w:rPr>
                          <w:rFonts w:ascii="Consolas" w:hAnsi="Consolas"/>
                          <w:sz w:val="20"/>
                          <w:szCs w:val="20"/>
                        </w:rPr>
                      </w:pPr>
                      <w:r w:rsidRPr="0054224C">
                        <w:rPr>
                          <w:rFonts w:ascii="Consolas" w:hAnsi="Consolas"/>
                          <w:sz w:val="20"/>
                          <w:szCs w:val="20"/>
                        </w:rPr>
                        <w:t xml:space="preserve">int </w:t>
                      </w:r>
                      <w:proofErr w:type="spellStart"/>
                      <w:r w:rsidRPr="0054224C">
                        <w:rPr>
                          <w:rFonts w:ascii="Consolas" w:hAnsi="Consolas"/>
                          <w:sz w:val="20"/>
                          <w:szCs w:val="20"/>
                        </w:rPr>
                        <w:t>gameId</w:t>
                      </w:r>
                      <w:proofErr w:type="spellEnd"/>
                      <w:r w:rsidRPr="0054224C">
                        <w:rPr>
                          <w:rFonts w:ascii="Consolas" w:hAnsi="Consolas"/>
                          <w:sz w:val="20"/>
                          <w:szCs w:val="20"/>
                        </w:rPr>
                        <w:t xml:space="preserve"> = </w:t>
                      </w:r>
                      <w:proofErr w:type="spellStart"/>
                      <w:r w:rsidRPr="0054224C">
                        <w:rPr>
                          <w:rFonts w:ascii="Consolas" w:hAnsi="Consolas"/>
                          <w:sz w:val="20"/>
                          <w:szCs w:val="20"/>
                        </w:rPr>
                        <w:t>query.value</w:t>
                      </w:r>
                      <w:proofErr w:type="spellEnd"/>
                      <w:r w:rsidRPr="0054224C">
                        <w:rPr>
                          <w:rFonts w:ascii="Consolas" w:hAnsi="Consolas"/>
                          <w:sz w:val="20"/>
                          <w:szCs w:val="20"/>
                        </w:rPr>
                        <w:t>("</w:t>
                      </w:r>
                      <w:proofErr w:type="spellStart"/>
                      <w:r w:rsidRPr="0054224C">
                        <w:rPr>
                          <w:rFonts w:ascii="Consolas" w:hAnsi="Consolas"/>
                          <w:sz w:val="20"/>
                          <w:szCs w:val="20"/>
                        </w:rPr>
                        <w:t>game_id</w:t>
                      </w:r>
                      <w:proofErr w:type="spellEnd"/>
                      <w:r w:rsidRPr="0054224C">
                        <w:rPr>
                          <w:rFonts w:ascii="Consolas" w:hAnsi="Consolas"/>
                          <w:sz w:val="20"/>
                          <w:szCs w:val="20"/>
                        </w:rPr>
                        <w:t>"</w:t>
                      </w:r>
                      <w:proofErr w:type="gramStart"/>
                      <w:r w:rsidRPr="0054224C">
                        <w:rPr>
                          <w:rFonts w:ascii="Consolas" w:hAnsi="Consolas"/>
                          <w:sz w:val="20"/>
                          <w:szCs w:val="20"/>
                        </w:rPr>
                        <w:t>).</w:t>
                      </w:r>
                      <w:proofErr w:type="spellStart"/>
                      <w:r w:rsidRPr="0054224C">
                        <w:rPr>
                          <w:rFonts w:ascii="Consolas" w:hAnsi="Consolas"/>
                          <w:sz w:val="20"/>
                          <w:szCs w:val="20"/>
                        </w:rPr>
                        <w:t>toInt</w:t>
                      </w:r>
                      <w:proofErr w:type="spellEnd"/>
                      <w:proofErr w:type="gramEnd"/>
                      <w:r w:rsidRPr="0054224C">
                        <w:rPr>
                          <w:rFonts w:ascii="Consolas" w:hAnsi="Consolas"/>
                          <w:sz w:val="20"/>
                          <w:szCs w:val="20"/>
                        </w:rPr>
                        <w:t>();</w:t>
                      </w:r>
                    </w:p>
                    <w:p w14:paraId="0E5BA290" w14:textId="77777777" w:rsidR="0054224C" w:rsidRPr="0054224C" w:rsidRDefault="0054224C" w:rsidP="00DC2E31">
                      <w:pPr>
                        <w:spacing w:after="0"/>
                        <w:rPr>
                          <w:rFonts w:ascii="Consolas" w:hAnsi="Consolas"/>
                          <w:sz w:val="20"/>
                          <w:szCs w:val="20"/>
                        </w:rPr>
                      </w:pPr>
                      <w:r w:rsidRPr="0054224C">
                        <w:rPr>
                          <w:rFonts w:ascii="Consolas" w:hAnsi="Consolas"/>
                          <w:sz w:val="20"/>
                          <w:szCs w:val="20"/>
                        </w:rPr>
                        <w:t xml:space="preserve">        QString result = query.value("result").toString();</w:t>
                      </w:r>
                    </w:p>
                    <w:p w14:paraId="10893D99" w14:textId="77777777" w:rsidR="00375307" w:rsidRDefault="0054224C" w:rsidP="00DC2E31">
                      <w:pPr>
                        <w:spacing w:after="0"/>
                        <w:rPr>
                          <w:rFonts w:ascii="Consolas" w:hAnsi="Consolas"/>
                          <w:sz w:val="20"/>
                          <w:szCs w:val="20"/>
                          <w:rtl/>
                        </w:rPr>
                      </w:pPr>
                      <w:r w:rsidRPr="0054224C">
                        <w:rPr>
                          <w:rFonts w:ascii="Consolas" w:hAnsi="Consolas"/>
                          <w:sz w:val="20"/>
                          <w:szCs w:val="20"/>
                        </w:rPr>
                        <w:t xml:space="preserve">        </w:t>
                      </w:r>
                      <w:proofErr w:type="spellStart"/>
                      <w:proofErr w:type="gramStart"/>
                      <w:r w:rsidRPr="0054224C">
                        <w:rPr>
                          <w:rFonts w:ascii="Consolas" w:hAnsi="Consolas"/>
                          <w:sz w:val="20"/>
                          <w:szCs w:val="20"/>
                        </w:rPr>
                        <w:t>games.append</w:t>
                      </w:r>
                      <w:proofErr w:type="spellEnd"/>
                      <w:proofErr w:type="gramEnd"/>
                      <w:r w:rsidRPr="0054224C">
                        <w:rPr>
                          <w:rFonts w:ascii="Consolas" w:hAnsi="Consolas"/>
                          <w:sz w:val="20"/>
                          <w:szCs w:val="20"/>
                        </w:rPr>
                        <w:t>(</w:t>
                      </w:r>
                      <w:proofErr w:type="spellStart"/>
                      <w:r w:rsidRPr="0054224C">
                        <w:rPr>
                          <w:rFonts w:ascii="Consolas" w:hAnsi="Consolas"/>
                          <w:sz w:val="20"/>
                          <w:szCs w:val="20"/>
                        </w:rPr>
                        <w:t>qMakePair</w:t>
                      </w:r>
                      <w:proofErr w:type="spellEnd"/>
                      <w:r w:rsidRPr="0054224C">
                        <w:rPr>
                          <w:rFonts w:ascii="Consolas" w:hAnsi="Consolas"/>
                          <w:sz w:val="20"/>
                          <w:szCs w:val="20"/>
                        </w:rPr>
                        <w:t>(</w:t>
                      </w:r>
                      <w:proofErr w:type="spellStart"/>
                      <w:r w:rsidRPr="0054224C">
                        <w:rPr>
                          <w:rFonts w:ascii="Consolas" w:hAnsi="Consolas"/>
                          <w:sz w:val="20"/>
                          <w:szCs w:val="20"/>
                        </w:rPr>
                        <w:t>gameId</w:t>
                      </w:r>
                      <w:proofErr w:type="spellEnd"/>
                      <w:r w:rsidRPr="0054224C">
                        <w:rPr>
                          <w:rFonts w:ascii="Consolas" w:hAnsi="Consolas"/>
                          <w:sz w:val="20"/>
                          <w:szCs w:val="20"/>
                        </w:rPr>
                        <w:t xml:space="preserve">, result)); </w:t>
                      </w:r>
                    </w:p>
                    <w:p w14:paraId="58366E3C" w14:textId="4566B70D" w:rsidR="0054224C" w:rsidRPr="0054224C" w:rsidRDefault="0054224C" w:rsidP="00DC2E31">
                      <w:pPr>
                        <w:spacing w:after="0"/>
                        <w:rPr>
                          <w:rFonts w:ascii="Consolas" w:hAnsi="Consolas"/>
                          <w:sz w:val="20"/>
                          <w:szCs w:val="20"/>
                        </w:rPr>
                      </w:pPr>
                      <w:r w:rsidRPr="0054224C">
                        <w:rPr>
                          <w:rFonts w:ascii="Consolas" w:hAnsi="Consolas"/>
                          <w:sz w:val="20"/>
                          <w:szCs w:val="20"/>
                        </w:rPr>
                        <w:t>}</w:t>
                      </w:r>
                    </w:p>
                    <w:p w14:paraId="154E097B" w14:textId="77777777" w:rsidR="00375307" w:rsidRDefault="0054224C" w:rsidP="00375307">
                      <w:pPr>
                        <w:spacing w:after="0"/>
                        <w:ind w:firstLine="720"/>
                        <w:rPr>
                          <w:rFonts w:ascii="Consolas" w:hAnsi="Consolas"/>
                          <w:sz w:val="20"/>
                          <w:szCs w:val="20"/>
                          <w:rtl/>
                        </w:rPr>
                      </w:pPr>
                      <w:r w:rsidRPr="0054224C">
                        <w:rPr>
                          <w:rFonts w:ascii="Consolas" w:hAnsi="Consolas"/>
                          <w:sz w:val="20"/>
                          <w:szCs w:val="20"/>
                        </w:rPr>
                        <w:t xml:space="preserve"> return </w:t>
                      </w:r>
                      <w:proofErr w:type="gramStart"/>
                      <w:r w:rsidRPr="0054224C">
                        <w:rPr>
                          <w:rFonts w:ascii="Consolas" w:hAnsi="Consolas"/>
                          <w:sz w:val="20"/>
                          <w:szCs w:val="20"/>
                        </w:rPr>
                        <w:t>games;</w:t>
                      </w:r>
                      <w:proofErr w:type="gramEnd"/>
                    </w:p>
                    <w:p w14:paraId="3B2FD3A1" w14:textId="7C0CE22E" w:rsidR="0054224C" w:rsidRPr="0054224C" w:rsidRDefault="0054224C" w:rsidP="00375307">
                      <w:pPr>
                        <w:spacing w:after="0"/>
                        <w:ind w:firstLine="720"/>
                        <w:rPr>
                          <w:rFonts w:ascii="Consolas" w:hAnsi="Consolas"/>
                          <w:sz w:val="20"/>
                          <w:szCs w:val="20"/>
                        </w:rPr>
                      </w:pPr>
                      <w:r w:rsidRPr="0054224C">
                        <w:rPr>
                          <w:rFonts w:ascii="Consolas" w:hAnsi="Consolas"/>
                          <w:sz w:val="20"/>
                          <w:szCs w:val="20"/>
                        </w:rPr>
                        <w:t xml:space="preserve"> }</w:t>
                      </w:r>
                    </w:p>
                    <w:p w14:paraId="6CC1DAAD" w14:textId="77777777" w:rsidR="0054224C" w:rsidRPr="0054224C" w:rsidRDefault="0054224C">
                      <w:pPr>
                        <w:rPr>
                          <w:rFonts w:ascii="Consolas" w:hAnsi="Consolas"/>
                          <w:sz w:val="20"/>
                          <w:szCs w:val="20"/>
                        </w:rPr>
                      </w:pPr>
                    </w:p>
                  </w:txbxContent>
                </v:textbox>
              </v:shape>
            </w:pict>
          </mc:Fallback>
        </mc:AlternateContent>
      </w:r>
      <w:r w:rsidR="00433B4C" w:rsidRPr="00387873">
        <w:rPr>
          <w:b/>
          <w:bCs/>
        </w:rPr>
        <w:t>Example Code for Retrieving User Games</w:t>
      </w:r>
    </w:p>
    <w:p w14:paraId="7F98AF4D" w14:textId="77777777" w:rsidR="00433B4C" w:rsidRDefault="00433B4C" w:rsidP="00433B4C"/>
    <w:p w14:paraId="0BD1964E" w14:textId="77777777" w:rsidR="0054224C" w:rsidRDefault="0054224C" w:rsidP="00433B4C"/>
    <w:p w14:paraId="7DC7A896" w14:textId="77777777" w:rsidR="0054224C" w:rsidRDefault="0054224C" w:rsidP="00433B4C"/>
    <w:p w14:paraId="3B70753C" w14:textId="77777777" w:rsidR="0054224C" w:rsidRDefault="0054224C" w:rsidP="00433B4C"/>
    <w:p w14:paraId="2B580626" w14:textId="77777777" w:rsidR="0054224C" w:rsidRDefault="0054224C" w:rsidP="00433B4C"/>
    <w:p w14:paraId="2E2056DC" w14:textId="77777777" w:rsidR="0054224C" w:rsidRDefault="0054224C" w:rsidP="00433B4C"/>
    <w:p w14:paraId="05A8A0B1" w14:textId="77777777" w:rsidR="0054224C" w:rsidRDefault="0054224C" w:rsidP="00433B4C"/>
    <w:p w14:paraId="1B96AB42" w14:textId="77777777" w:rsidR="0054224C" w:rsidRDefault="0054224C" w:rsidP="00433B4C"/>
    <w:p w14:paraId="4ABDA9FB" w14:textId="77777777" w:rsidR="0054224C" w:rsidRDefault="0054224C" w:rsidP="00433B4C"/>
    <w:p w14:paraId="4531AA0F" w14:textId="77777777" w:rsidR="0054224C" w:rsidRDefault="0054224C" w:rsidP="00433B4C"/>
    <w:p w14:paraId="029F2DFD" w14:textId="77777777" w:rsidR="0054224C" w:rsidRDefault="0054224C" w:rsidP="00433B4C"/>
    <w:p w14:paraId="2639830E" w14:textId="77777777" w:rsidR="0054224C" w:rsidRDefault="0054224C" w:rsidP="00433B4C"/>
    <w:p w14:paraId="5A301FE2" w14:textId="77777777" w:rsidR="0054224C" w:rsidRDefault="0054224C" w:rsidP="00433B4C"/>
    <w:p w14:paraId="3763D003" w14:textId="77777777" w:rsidR="006504A6" w:rsidRDefault="006504A6" w:rsidP="006504A6">
      <w:pPr>
        <w:rPr>
          <w:b/>
          <w:bCs/>
        </w:rPr>
      </w:pPr>
    </w:p>
    <w:p w14:paraId="1123925F" w14:textId="0FFA580D" w:rsidR="00433B4C" w:rsidRPr="00C309F3" w:rsidRDefault="00433B4C" w:rsidP="006504A6">
      <w:pPr>
        <w:rPr>
          <w:b/>
          <w:bCs/>
        </w:rPr>
      </w:pPr>
      <w:r w:rsidRPr="00C309F3">
        <w:rPr>
          <w:b/>
          <w:bCs/>
        </w:rPr>
        <w:t xml:space="preserve"> Displaying Game History</w:t>
      </w:r>
    </w:p>
    <w:p w14:paraId="1C88A9EB" w14:textId="72B59A83" w:rsidR="00433B4C" w:rsidRDefault="00433B4C" w:rsidP="00433B4C">
      <w:r>
        <w:t>Once the game data is retrieved, it is displayed to the user via a combo box.</w:t>
      </w:r>
    </w:p>
    <w:p w14:paraId="5E321E41" w14:textId="42AD20A0" w:rsidR="00C309F3" w:rsidRDefault="00433B4C" w:rsidP="00DC2E31">
      <w:r>
        <w:t>Selecting a game from this list triggers the retrieval of the game's final board position, which is then displayed on the board.</w:t>
      </w:r>
    </w:p>
    <w:p w14:paraId="724CCA05" w14:textId="4D24BD1E" w:rsidR="00C309F3" w:rsidRPr="006504A6" w:rsidRDefault="006504A6" w:rsidP="006504A6">
      <w:pPr>
        <w:rPr>
          <w:b/>
          <w:bCs/>
        </w:rPr>
      </w:pPr>
      <w:r w:rsidRPr="00C309F3">
        <w:rPr>
          <w:b/>
          <w:bCs/>
        </w:rPr>
        <w:t>Example Code for Displaying Game History</w:t>
      </w:r>
    </w:p>
    <w:p w14:paraId="1FC50275" w14:textId="2395BC4E" w:rsidR="00C309F3" w:rsidRDefault="006504A6" w:rsidP="00C021AC">
      <w:pPr>
        <w:ind w:firstLine="720"/>
      </w:pPr>
      <w:r>
        <w:rPr>
          <w:noProof/>
        </w:rPr>
        <mc:AlternateContent>
          <mc:Choice Requires="wps">
            <w:drawing>
              <wp:anchor distT="0" distB="0" distL="114300" distR="114300" simplePos="0" relativeHeight="251683840" behindDoc="0" locked="0" layoutInCell="1" allowOverlap="1" wp14:anchorId="64789C4E" wp14:editId="0D52F5D2">
                <wp:simplePos x="0" y="0"/>
                <wp:positionH relativeFrom="margin">
                  <wp:posOffset>-43732</wp:posOffset>
                </wp:positionH>
                <wp:positionV relativeFrom="paragraph">
                  <wp:posOffset>46189</wp:posOffset>
                </wp:positionV>
                <wp:extent cx="6726803" cy="6368995"/>
                <wp:effectExtent l="0" t="0" r="17145" b="13335"/>
                <wp:wrapNone/>
                <wp:docPr id="1844600941" name="Text Box 12"/>
                <wp:cNvGraphicFramePr/>
                <a:graphic xmlns:a="http://schemas.openxmlformats.org/drawingml/2006/main">
                  <a:graphicData uri="http://schemas.microsoft.com/office/word/2010/wordprocessingShape">
                    <wps:wsp>
                      <wps:cNvSpPr txBox="1"/>
                      <wps:spPr>
                        <a:xfrm>
                          <a:off x="0" y="0"/>
                          <a:ext cx="6726803" cy="6368995"/>
                        </a:xfrm>
                        <a:prstGeom prst="rect">
                          <a:avLst/>
                        </a:prstGeom>
                        <a:solidFill>
                          <a:schemeClr val="accent1">
                            <a:lumMod val="50000"/>
                          </a:schemeClr>
                        </a:solidFill>
                        <a:ln w="6350">
                          <a:solidFill>
                            <a:prstClr val="black"/>
                          </a:solidFill>
                        </a:ln>
                      </wps:spPr>
                      <wps:txbx>
                        <w:txbxContent>
                          <w:p w14:paraId="428DA62E"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void </w:t>
                            </w:r>
                            <w:proofErr w:type="gramStart"/>
                            <w:r w:rsidRPr="00C309F3">
                              <w:rPr>
                                <w:rFonts w:ascii="Consolas" w:hAnsi="Consolas"/>
                                <w:sz w:val="20"/>
                                <w:szCs w:val="20"/>
                              </w:rPr>
                              <w:t>Playerhistory::</w:t>
                            </w:r>
                            <w:proofErr w:type="spellStart"/>
                            <w:proofErr w:type="gramEnd"/>
                            <w:r w:rsidRPr="00C309F3">
                              <w:rPr>
                                <w:rFonts w:ascii="Consolas" w:hAnsi="Consolas"/>
                                <w:sz w:val="20"/>
                                <w:szCs w:val="20"/>
                              </w:rPr>
                              <w:t>loadUserGames</w:t>
                            </w:r>
                            <w:proofErr w:type="spellEnd"/>
                            <w:r w:rsidRPr="00C309F3">
                              <w:rPr>
                                <w:rFonts w:ascii="Consolas" w:hAnsi="Consolas"/>
                                <w:sz w:val="20"/>
                                <w:szCs w:val="20"/>
                              </w:rPr>
                              <w:t>(QString &amp;username) {</w:t>
                            </w:r>
                          </w:p>
                          <w:p w14:paraId="4F2CFDCA"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ui-&gt;gameComboBox-&gt;clear();</w:t>
                            </w:r>
                          </w:p>
                          <w:p w14:paraId="0C110860"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auto games = getUserGames(username);</w:t>
                            </w:r>
                          </w:p>
                          <w:p w14:paraId="047B0420"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for (const auto &amp;game : games) {</w:t>
                            </w:r>
                          </w:p>
                          <w:p w14:paraId="5D6CA31F" w14:textId="75B13E0C" w:rsidR="00C309F3" w:rsidRPr="00C309F3" w:rsidRDefault="00C309F3" w:rsidP="006504A6">
                            <w:pPr>
                              <w:rPr>
                                <w:rFonts w:ascii="Consolas" w:hAnsi="Consolas"/>
                                <w:sz w:val="20"/>
                                <w:szCs w:val="20"/>
                              </w:rPr>
                            </w:pPr>
                            <w:r w:rsidRPr="00C309F3">
                              <w:rPr>
                                <w:rFonts w:ascii="Consolas" w:hAnsi="Consolas"/>
                                <w:sz w:val="20"/>
                                <w:szCs w:val="20"/>
                              </w:rPr>
                              <w:t xml:space="preserve">        </w:t>
                            </w:r>
                            <w:proofErr w:type="spellStart"/>
                            <w:r w:rsidRPr="00C309F3">
                              <w:rPr>
                                <w:rFonts w:ascii="Consolas" w:hAnsi="Consolas"/>
                                <w:sz w:val="20"/>
                                <w:szCs w:val="20"/>
                              </w:rPr>
                              <w:t>ui</w:t>
                            </w:r>
                            <w:proofErr w:type="spellEnd"/>
                            <w:r w:rsidRPr="00C309F3">
                              <w:rPr>
                                <w:rFonts w:ascii="Consolas" w:hAnsi="Consolas"/>
                                <w:sz w:val="20"/>
                                <w:szCs w:val="20"/>
                              </w:rPr>
                              <w:t>-&gt;</w:t>
                            </w:r>
                            <w:proofErr w:type="spellStart"/>
                            <w:r w:rsidRPr="00C309F3">
                              <w:rPr>
                                <w:rFonts w:ascii="Consolas" w:hAnsi="Consolas"/>
                                <w:sz w:val="20"/>
                                <w:szCs w:val="20"/>
                              </w:rPr>
                              <w:t>gameComboBox</w:t>
                            </w:r>
                            <w:proofErr w:type="spellEnd"/>
                            <w:r w:rsidRPr="00C309F3">
                              <w:rPr>
                                <w:rFonts w:ascii="Consolas" w:hAnsi="Consolas"/>
                                <w:sz w:val="20"/>
                                <w:szCs w:val="20"/>
                              </w:rPr>
                              <w:t>-&gt;</w:t>
                            </w:r>
                            <w:proofErr w:type="spellStart"/>
                            <w:proofErr w:type="gramStart"/>
                            <w:r w:rsidRPr="00C309F3">
                              <w:rPr>
                                <w:rFonts w:ascii="Consolas" w:hAnsi="Consolas"/>
                                <w:sz w:val="20"/>
                                <w:szCs w:val="20"/>
                              </w:rPr>
                              <w:t>addItem</w:t>
                            </w:r>
                            <w:proofErr w:type="spellEnd"/>
                            <w:r w:rsidRPr="00C309F3">
                              <w:rPr>
                                <w:rFonts w:ascii="Consolas" w:hAnsi="Consolas"/>
                                <w:sz w:val="20"/>
                                <w:szCs w:val="20"/>
                              </w:rPr>
                              <w:t>(</w:t>
                            </w:r>
                            <w:proofErr w:type="gramEnd"/>
                            <w:r w:rsidRPr="00C309F3">
                              <w:rPr>
                                <w:rFonts w:ascii="Consolas" w:hAnsi="Consolas"/>
                                <w:sz w:val="20"/>
                                <w:szCs w:val="20"/>
                              </w:rPr>
                              <w:t>QString("Game %1 (%2)").</w:t>
                            </w:r>
                            <w:proofErr w:type="spellStart"/>
                            <w:r w:rsidRPr="00C309F3">
                              <w:rPr>
                                <w:rFonts w:ascii="Consolas" w:hAnsi="Consolas"/>
                                <w:sz w:val="20"/>
                                <w:szCs w:val="20"/>
                              </w:rPr>
                              <w:t>arg</w:t>
                            </w:r>
                            <w:proofErr w:type="spellEnd"/>
                            <w:r w:rsidRPr="00C309F3">
                              <w:rPr>
                                <w:rFonts w:ascii="Consolas" w:hAnsi="Consolas"/>
                                <w:sz w:val="20"/>
                                <w:szCs w:val="20"/>
                              </w:rPr>
                              <w:t>(</w:t>
                            </w:r>
                            <w:proofErr w:type="spellStart"/>
                            <w:r w:rsidRPr="00C309F3">
                              <w:rPr>
                                <w:rFonts w:ascii="Consolas" w:hAnsi="Consolas"/>
                                <w:sz w:val="20"/>
                                <w:szCs w:val="20"/>
                              </w:rPr>
                              <w:t>game.first</w:t>
                            </w:r>
                            <w:proofErr w:type="spellEnd"/>
                            <w:r w:rsidRPr="00C309F3">
                              <w:rPr>
                                <w:rFonts w:ascii="Consolas" w:hAnsi="Consolas"/>
                                <w:sz w:val="20"/>
                                <w:szCs w:val="20"/>
                              </w:rPr>
                              <w:t>).</w:t>
                            </w:r>
                            <w:proofErr w:type="spellStart"/>
                            <w:r w:rsidRPr="00C309F3">
                              <w:rPr>
                                <w:rFonts w:ascii="Consolas" w:hAnsi="Consolas"/>
                                <w:sz w:val="20"/>
                                <w:szCs w:val="20"/>
                              </w:rPr>
                              <w:t>arg</w:t>
                            </w:r>
                            <w:proofErr w:type="spellEnd"/>
                            <w:r w:rsidRPr="00C309F3">
                              <w:rPr>
                                <w:rFonts w:ascii="Consolas" w:hAnsi="Consolas"/>
                                <w:sz w:val="20"/>
                                <w:szCs w:val="20"/>
                              </w:rPr>
                              <w:t>(</w:t>
                            </w:r>
                            <w:proofErr w:type="spellStart"/>
                            <w:r w:rsidRPr="00C309F3">
                              <w:rPr>
                                <w:rFonts w:ascii="Consolas" w:hAnsi="Consolas"/>
                                <w:sz w:val="20"/>
                                <w:szCs w:val="20"/>
                              </w:rPr>
                              <w:t>game.second</w:t>
                            </w:r>
                            <w:proofErr w:type="spellEnd"/>
                            <w:r w:rsidRPr="00C309F3">
                              <w:rPr>
                                <w:rFonts w:ascii="Consolas" w:hAnsi="Consolas"/>
                                <w:sz w:val="20"/>
                                <w:szCs w:val="20"/>
                              </w:rPr>
                              <w:t xml:space="preserve">), </w:t>
                            </w:r>
                            <w:proofErr w:type="spellStart"/>
                            <w:r w:rsidRPr="00C309F3">
                              <w:rPr>
                                <w:rFonts w:ascii="Consolas" w:hAnsi="Consolas"/>
                                <w:sz w:val="20"/>
                                <w:szCs w:val="20"/>
                              </w:rPr>
                              <w:t>game.first</w:t>
                            </w:r>
                            <w:proofErr w:type="spellEnd"/>
                            <w:r w:rsidRPr="00C309F3">
                              <w:rPr>
                                <w:rFonts w:ascii="Consolas" w:hAnsi="Consolas"/>
                                <w:sz w:val="20"/>
                                <w:szCs w:val="20"/>
                              </w:rPr>
                              <w:t>);}}</w:t>
                            </w:r>
                          </w:p>
                          <w:p w14:paraId="2BBAB354" w14:textId="77777777" w:rsidR="00C309F3" w:rsidRPr="00C309F3" w:rsidRDefault="00C309F3" w:rsidP="00C309F3">
                            <w:pPr>
                              <w:rPr>
                                <w:rFonts w:ascii="Consolas" w:hAnsi="Consolas"/>
                                <w:sz w:val="20"/>
                                <w:szCs w:val="20"/>
                              </w:rPr>
                            </w:pPr>
                            <w:r w:rsidRPr="00C309F3">
                              <w:rPr>
                                <w:rFonts w:ascii="Consolas" w:hAnsi="Consolas"/>
                                <w:sz w:val="20"/>
                                <w:szCs w:val="20"/>
                              </w:rPr>
                              <w:t>void Playerhistory::loadUserStatistics( QString &amp;username) {</w:t>
                            </w:r>
                          </w:p>
                          <w:p w14:paraId="347E79E7"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auto stats = getUserStatistics(username);</w:t>
                            </w:r>
                          </w:p>
                          <w:p w14:paraId="73176B55"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ui-&gt;winsLabel-&gt;setText(QString::number(stats["wins"]));</w:t>
                            </w:r>
                          </w:p>
                          <w:p w14:paraId="647D829B"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ui-&gt;lossesLabel-&gt;setText(QString::number(stats["losses"]));</w:t>
                            </w:r>
                          </w:p>
                          <w:p w14:paraId="3E084F59"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ui-&gt;drawsLabel-&gt;setText(QString::number(stats["draws"]));</w:t>
                            </w:r>
                          </w:p>
                          <w:p w14:paraId="5FD8D768" w14:textId="77777777" w:rsidR="00C309F3" w:rsidRPr="00C309F3" w:rsidRDefault="00C309F3" w:rsidP="00C309F3">
                            <w:pPr>
                              <w:rPr>
                                <w:rFonts w:ascii="Consolas" w:hAnsi="Consolas"/>
                                <w:sz w:val="20"/>
                                <w:szCs w:val="20"/>
                              </w:rPr>
                            </w:pPr>
                            <w:r w:rsidRPr="00C309F3">
                              <w:rPr>
                                <w:rFonts w:ascii="Consolas" w:hAnsi="Consolas"/>
                                <w:sz w:val="20"/>
                                <w:szCs w:val="20"/>
                              </w:rPr>
                              <w:t>}</w:t>
                            </w:r>
                          </w:p>
                          <w:p w14:paraId="1CCC94F6" w14:textId="77777777" w:rsidR="00C309F3" w:rsidRPr="00C309F3" w:rsidRDefault="00C309F3" w:rsidP="00C309F3">
                            <w:pPr>
                              <w:rPr>
                                <w:rFonts w:ascii="Consolas" w:hAnsi="Consolas"/>
                                <w:sz w:val="20"/>
                                <w:szCs w:val="20"/>
                              </w:rPr>
                            </w:pPr>
                          </w:p>
                          <w:p w14:paraId="6F7B7596" w14:textId="77777777" w:rsidR="00C309F3" w:rsidRPr="00C309F3" w:rsidRDefault="00C309F3" w:rsidP="00C309F3">
                            <w:pPr>
                              <w:rPr>
                                <w:rFonts w:ascii="Consolas" w:hAnsi="Consolas"/>
                                <w:sz w:val="20"/>
                                <w:szCs w:val="20"/>
                              </w:rPr>
                            </w:pPr>
                            <w:r w:rsidRPr="00C309F3">
                              <w:rPr>
                                <w:rFonts w:ascii="Consolas" w:hAnsi="Consolas"/>
                                <w:sz w:val="20"/>
                                <w:szCs w:val="20"/>
                              </w:rPr>
                              <w:t>void Playerhistory::onGameSelected(int index) {</w:t>
                            </w:r>
                          </w:p>
                          <w:p w14:paraId="6E5ADB9F"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if (index == -1) return; // No selection</w:t>
                            </w:r>
                          </w:p>
                          <w:p w14:paraId="2EA864C4"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int gameId = ui-&gt;gameComboBox-&gt;currentData().toInt();</w:t>
                            </w:r>
                          </w:p>
                          <w:p w14:paraId="0D2E6C60"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QString lastBoardPosition = getLastBoardPosition(gameId);</w:t>
                            </w:r>
                          </w:p>
                          <w:p w14:paraId="4900690E"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LastPositionDisplay *LastPositionDisplay = new LastPositionDisplay();</w:t>
                            </w:r>
                          </w:p>
                          <w:p w14:paraId="2FCB112F"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LastPositionDisplay-&gt;show();</w:t>
                            </w:r>
                          </w:p>
                          <w:p w14:paraId="1C5EFC69"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LastPositionDisplay-&gt;updateBoard(lastBoardPosition);</w:t>
                            </w:r>
                          </w:p>
                          <w:p w14:paraId="030614CD" w14:textId="77777777" w:rsidR="00C309F3" w:rsidRPr="00C309F3" w:rsidRDefault="00C309F3" w:rsidP="00C309F3">
                            <w:pPr>
                              <w:rPr>
                                <w:rFonts w:ascii="Consolas" w:hAnsi="Consolas"/>
                                <w:sz w:val="20"/>
                                <w:szCs w:val="20"/>
                              </w:rPr>
                            </w:pPr>
                            <w:r w:rsidRPr="00C309F3">
                              <w:rPr>
                                <w:rFonts w:ascii="Consolas" w:hAnsi="Consolas"/>
                                <w:sz w:val="20"/>
                                <w:szCs w:val="20"/>
                              </w:rPr>
                              <w:t>}</w:t>
                            </w:r>
                          </w:p>
                          <w:p w14:paraId="1B58A8FC" w14:textId="77777777" w:rsidR="00C309F3" w:rsidRPr="00C309F3" w:rsidRDefault="00C309F3" w:rsidP="00C309F3">
                            <w:pPr>
                              <w:ind w:firstLine="720"/>
                              <w:rPr>
                                <w:rFonts w:ascii="Consolas" w:hAnsi="Consolas"/>
                                <w:sz w:val="20"/>
                                <w:szCs w:val="20"/>
                              </w:rPr>
                            </w:pPr>
                          </w:p>
                          <w:p w14:paraId="33577AFB" w14:textId="77777777" w:rsidR="00C309F3" w:rsidRPr="00C309F3" w:rsidRDefault="00C309F3" w:rsidP="00C309F3">
                            <w:pPr>
                              <w:ind w:firstLine="720"/>
                              <w:rPr>
                                <w:rFonts w:ascii="Consolas" w:hAnsi="Consolas"/>
                                <w:sz w:val="20"/>
                                <w:szCs w:val="20"/>
                              </w:rPr>
                            </w:pPr>
                          </w:p>
                          <w:p w14:paraId="72CD4E60" w14:textId="77777777" w:rsidR="00C309F3" w:rsidRPr="00C309F3" w:rsidRDefault="00C309F3">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89C4E" id="Text Box 12" o:spid="_x0000_s1035" type="#_x0000_t202" style="position:absolute;left:0;text-align:left;margin-left:-3.45pt;margin-top:3.65pt;width:529.65pt;height:501.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" fillcolor="#243f60 [1604]" strokeweight=".5pt">
                <v:textbox>
                  <w:txbxContent>
                    <w:p w14:paraId="428DA62E"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void </w:t>
                      </w:r>
                      <w:proofErr w:type="gramStart"/>
                      <w:r w:rsidRPr="00C309F3">
                        <w:rPr>
                          <w:rFonts w:ascii="Consolas" w:hAnsi="Consolas"/>
                          <w:sz w:val="20"/>
                          <w:szCs w:val="20"/>
                        </w:rPr>
                        <w:t>Playerhistory::</w:t>
                      </w:r>
                      <w:proofErr w:type="spellStart"/>
                      <w:proofErr w:type="gramEnd"/>
                      <w:r w:rsidRPr="00C309F3">
                        <w:rPr>
                          <w:rFonts w:ascii="Consolas" w:hAnsi="Consolas"/>
                          <w:sz w:val="20"/>
                          <w:szCs w:val="20"/>
                        </w:rPr>
                        <w:t>loadUserGames</w:t>
                      </w:r>
                      <w:proofErr w:type="spellEnd"/>
                      <w:r w:rsidRPr="00C309F3">
                        <w:rPr>
                          <w:rFonts w:ascii="Consolas" w:hAnsi="Consolas"/>
                          <w:sz w:val="20"/>
                          <w:szCs w:val="20"/>
                        </w:rPr>
                        <w:t>(QString &amp;username) {</w:t>
                      </w:r>
                    </w:p>
                    <w:p w14:paraId="4F2CFDCA"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ui-&gt;gameComboBox-&gt;clear();</w:t>
                      </w:r>
                    </w:p>
                    <w:p w14:paraId="0C110860"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auto games = getUserGames(username);</w:t>
                      </w:r>
                    </w:p>
                    <w:p w14:paraId="047B0420"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for (const auto &amp;game : games) {</w:t>
                      </w:r>
                    </w:p>
                    <w:p w14:paraId="5D6CA31F" w14:textId="75B13E0C" w:rsidR="00C309F3" w:rsidRPr="00C309F3" w:rsidRDefault="00C309F3" w:rsidP="006504A6">
                      <w:pPr>
                        <w:rPr>
                          <w:rFonts w:ascii="Consolas" w:hAnsi="Consolas"/>
                          <w:sz w:val="20"/>
                          <w:szCs w:val="20"/>
                        </w:rPr>
                      </w:pPr>
                      <w:r w:rsidRPr="00C309F3">
                        <w:rPr>
                          <w:rFonts w:ascii="Consolas" w:hAnsi="Consolas"/>
                          <w:sz w:val="20"/>
                          <w:szCs w:val="20"/>
                        </w:rPr>
                        <w:t xml:space="preserve">        </w:t>
                      </w:r>
                      <w:proofErr w:type="spellStart"/>
                      <w:r w:rsidRPr="00C309F3">
                        <w:rPr>
                          <w:rFonts w:ascii="Consolas" w:hAnsi="Consolas"/>
                          <w:sz w:val="20"/>
                          <w:szCs w:val="20"/>
                        </w:rPr>
                        <w:t>ui</w:t>
                      </w:r>
                      <w:proofErr w:type="spellEnd"/>
                      <w:r w:rsidRPr="00C309F3">
                        <w:rPr>
                          <w:rFonts w:ascii="Consolas" w:hAnsi="Consolas"/>
                          <w:sz w:val="20"/>
                          <w:szCs w:val="20"/>
                        </w:rPr>
                        <w:t>-&gt;</w:t>
                      </w:r>
                      <w:proofErr w:type="spellStart"/>
                      <w:r w:rsidRPr="00C309F3">
                        <w:rPr>
                          <w:rFonts w:ascii="Consolas" w:hAnsi="Consolas"/>
                          <w:sz w:val="20"/>
                          <w:szCs w:val="20"/>
                        </w:rPr>
                        <w:t>gameComboBox</w:t>
                      </w:r>
                      <w:proofErr w:type="spellEnd"/>
                      <w:r w:rsidRPr="00C309F3">
                        <w:rPr>
                          <w:rFonts w:ascii="Consolas" w:hAnsi="Consolas"/>
                          <w:sz w:val="20"/>
                          <w:szCs w:val="20"/>
                        </w:rPr>
                        <w:t>-&gt;</w:t>
                      </w:r>
                      <w:proofErr w:type="spellStart"/>
                      <w:proofErr w:type="gramStart"/>
                      <w:r w:rsidRPr="00C309F3">
                        <w:rPr>
                          <w:rFonts w:ascii="Consolas" w:hAnsi="Consolas"/>
                          <w:sz w:val="20"/>
                          <w:szCs w:val="20"/>
                        </w:rPr>
                        <w:t>addItem</w:t>
                      </w:r>
                      <w:proofErr w:type="spellEnd"/>
                      <w:r w:rsidRPr="00C309F3">
                        <w:rPr>
                          <w:rFonts w:ascii="Consolas" w:hAnsi="Consolas"/>
                          <w:sz w:val="20"/>
                          <w:szCs w:val="20"/>
                        </w:rPr>
                        <w:t>(</w:t>
                      </w:r>
                      <w:proofErr w:type="gramEnd"/>
                      <w:r w:rsidRPr="00C309F3">
                        <w:rPr>
                          <w:rFonts w:ascii="Consolas" w:hAnsi="Consolas"/>
                          <w:sz w:val="20"/>
                          <w:szCs w:val="20"/>
                        </w:rPr>
                        <w:t>QString("Game %1 (%2)").</w:t>
                      </w:r>
                      <w:proofErr w:type="spellStart"/>
                      <w:r w:rsidRPr="00C309F3">
                        <w:rPr>
                          <w:rFonts w:ascii="Consolas" w:hAnsi="Consolas"/>
                          <w:sz w:val="20"/>
                          <w:szCs w:val="20"/>
                        </w:rPr>
                        <w:t>arg</w:t>
                      </w:r>
                      <w:proofErr w:type="spellEnd"/>
                      <w:r w:rsidRPr="00C309F3">
                        <w:rPr>
                          <w:rFonts w:ascii="Consolas" w:hAnsi="Consolas"/>
                          <w:sz w:val="20"/>
                          <w:szCs w:val="20"/>
                        </w:rPr>
                        <w:t>(</w:t>
                      </w:r>
                      <w:proofErr w:type="spellStart"/>
                      <w:r w:rsidRPr="00C309F3">
                        <w:rPr>
                          <w:rFonts w:ascii="Consolas" w:hAnsi="Consolas"/>
                          <w:sz w:val="20"/>
                          <w:szCs w:val="20"/>
                        </w:rPr>
                        <w:t>game.first</w:t>
                      </w:r>
                      <w:proofErr w:type="spellEnd"/>
                      <w:r w:rsidRPr="00C309F3">
                        <w:rPr>
                          <w:rFonts w:ascii="Consolas" w:hAnsi="Consolas"/>
                          <w:sz w:val="20"/>
                          <w:szCs w:val="20"/>
                        </w:rPr>
                        <w:t>).</w:t>
                      </w:r>
                      <w:proofErr w:type="spellStart"/>
                      <w:r w:rsidRPr="00C309F3">
                        <w:rPr>
                          <w:rFonts w:ascii="Consolas" w:hAnsi="Consolas"/>
                          <w:sz w:val="20"/>
                          <w:szCs w:val="20"/>
                        </w:rPr>
                        <w:t>arg</w:t>
                      </w:r>
                      <w:proofErr w:type="spellEnd"/>
                      <w:r w:rsidRPr="00C309F3">
                        <w:rPr>
                          <w:rFonts w:ascii="Consolas" w:hAnsi="Consolas"/>
                          <w:sz w:val="20"/>
                          <w:szCs w:val="20"/>
                        </w:rPr>
                        <w:t>(</w:t>
                      </w:r>
                      <w:proofErr w:type="spellStart"/>
                      <w:r w:rsidRPr="00C309F3">
                        <w:rPr>
                          <w:rFonts w:ascii="Consolas" w:hAnsi="Consolas"/>
                          <w:sz w:val="20"/>
                          <w:szCs w:val="20"/>
                        </w:rPr>
                        <w:t>game.second</w:t>
                      </w:r>
                      <w:proofErr w:type="spellEnd"/>
                      <w:r w:rsidRPr="00C309F3">
                        <w:rPr>
                          <w:rFonts w:ascii="Consolas" w:hAnsi="Consolas"/>
                          <w:sz w:val="20"/>
                          <w:szCs w:val="20"/>
                        </w:rPr>
                        <w:t xml:space="preserve">), </w:t>
                      </w:r>
                      <w:proofErr w:type="spellStart"/>
                      <w:r w:rsidRPr="00C309F3">
                        <w:rPr>
                          <w:rFonts w:ascii="Consolas" w:hAnsi="Consolas"/>
                          <w:sz w:val="20"/>
                          <w:szCs w:val="20"/>
                        </w:rPr>
                        <w:t>game.first</w:t>
                      </w:r>
                      <w:proofErr w:type="spellEnd"/>
                      <w:r w:rsidRPr="00C309F3">
                        <w:rPr>
                          <w:rFonts w:ascii="Consolas" w:hAnsi="Consolas"/>
                          <w:sz w:val="20"/>
                          <w:szCs w:val="20"/>
                        </w:rPr>
                        <w:t>);}}</w:t>
                      </w:r>
                    </w:p>
                    <w:p w14:paraId="2BBAB354" w14:textId="77777777" w:rsidR="00C309F3" w:rsidRPr="00C309F3" w:rsidRDefault="00C309F3" w:rsidP="00C309F3">
                      <w:pPr>
                        <w:rPr>
                          <w:rFonts w:ascii="Consolas" w:hAnsi="Consolas"/>
                          <w:sz w:val="20"/>
                          <w:szCs w:val="20"/>
                        </w:rPr>
                      </w:pPr>
                      <w:r w:rsidRPr="00C309F3">
                        <w:rPr>
                          <w:rFonts w:ascii="Consolas" w:hAnsi="Consolas"/>
                          <w:sz w:val="20"/>
                          <w:szCs w:val="20"/>
                        </w:rPr>
                        <w:t>void Playerhistory::loadUserStatistics( QString &amp;username) {</w:t>
                      </w:r>
                    </w:p>
                    <w:p w14:paraId="347E79E7"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auto stats = getUserStatistics(username);</w:t>
                      </w:r>
                    </w:p>
                    <w:p w14:paraId="73176B55"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ui-&gt;winsLabel-&gt;setText(QString::number(stats["wins"]));</w:t>
                      </w:r>
                    </w:p>
                    <w:p w14:paraId="647D829B"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ui-&gt;lossesLabel-&gt;setText(QString::number(stats["losses"]));</w:t>
                      </w:r>
                    </w:p>
                    <w:p w14:paraId="3E084F59"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ui-&gt;drawsLabel-&gt;setText(QString::number(stats["draws"]));</w:t>
                      </w:r>
                    </w:p>
                    <w:p w14:paraId="5FD8D768" w14:textId="77777777" w:rsidR="00C309F3" w:rsidRPr="00C309F3" w:rsidRDefault="00C309F3" w:rsidP="00C309F3">
                      <w:pPr>
                        <w:rPr>
                          <w:rFonts w:ascii="Consolas" w:hAnsi="Consolas"/>
                          <w:sz w:val="20"/>
                          <w:szCs w:val="20"/>
                        </w:rPr>
                      </w:pPr>
                      <w:r w:rsidRPr="00C309F3">
                        <w:rPr>
                          <w:rFonts w:ascii="Consolas" w:hAnsi="Consolas"/>
                          <w:sz w:val="20"/>
                          <w:szCs w:val="20"/>
                        </w:rPr>
                        <w:t>}</w:t>
                      </w:r>
                    </w:p>
                    <w:p w14:paraId="1CCC94F6" w14:textId="77777777" w:rsidR="00C309F3" w:rsidRPr="00C309F3" w:rsidRDefault="00C309F3" w:rsidP="00C309F3">
                      <w:pPr>
                        <w:rPr>
                          <w:rFonts w:ascii="Consolas" w:hAnsi="Consolas"/>
                          <w:sz w:val="20"/>
                          <w:szCs w:val="20"/>
                        </w:rPr>
                      </w:pPr>
                    </w:p>
                    <w:p w14:paraId="6F7B7596" w14:textId="77777777" w:rsidR="00C309F3" w:rsidRPr="00C309F3" w:rsidRDefault="00C309F3" w:rsidP="00C309F3">
                      <w:pPr>
                        <w:rPr>
                          <w:rFonts w:ascii="Consolas" w:hAnsi="Consolas"/>
                          <w:sz w:val="20"/>
                          <w:szCs w:val="20"/>
                        </w:rPr>
                      </w:pPr>
                      <w:r w:rsidRPr="00C309F3">
                        <w:rPr>
                          <w:rFonts w:ascii="Consolas" w:hAnsi="Consolas"/>
                          <w:sz w:val="20"/>
                          <w:szCs w:val="20"/>
                        </w:rPr>
                        <w:t>void Playerhistory::onGameSelected(int index) {</w:t>
                      </w:r>
                    </w:p>
                    <w:p w14:paraId="6E5ADB9F"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if (index == -1) return; // No selection</w:t>
                      </w:r>
                    </w:p>
                    <w:p w14:paraId="2EA864C4"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int gameId = ui-&gt;gameComboBox-&gt;currentData().toInt();</w:t>
                      </w:r>
                    </w:p>
                    <w:p w14:paraId="0D2E6C60"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QString lastBoardPosition = getLastBoardPosition(gameId);</w:t>
                      </w:r>
                    </w:p>
                    <w:p w14:paraId="4900690E"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LastPositionDisplay *LastPositionDisplay = new LastPositionDisplay();</w:t>
                      </w:r>
                    </w:p>
                    <w:p w14:paraId="2FCB112F"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LastPositionDisplay-&gt;show();</w:t>
                      </w:r>
                    </w:p>
                    <w:p w14:paraId="1C5EFC69" w14:textId="77777777" w:rsidR="00C309F3" w:rsidRPr="00C309F3" w:rsidRDefault="00C309F3" w:rsidP="00C309F3">
                      <w:pPr>
                        <w:rPr>
                          <w:rFonts w:ascii="Consolas" w:hAnsi="Consolas"/>
                          <w:sz w:val="20"/>
                          <w:szCs w:val="20"/>
                        </w:rPr>
                      </w:pPr>
                      <w:r w:rsidRPr="00C309F3">
                        <w:rPr>
                          <w:rFonts w:ascii="Consolas" w:hAnsi="Consolas"/>
                          <w:sz w:val="20"/>
                          <w:szCs w:val="20"/>
                        </w:rPr>
                        <w:t xml:space="preserve">    LastPositionDisplay-&gt;updateBoard(lastBoardPosition);</w:t>
                      </w:r>
                    </w:p>
                    <w:p w14:paraId="030614CD" w14:textId="77777777" w:rsidR="00C309F3" w:rsidRPr="00C309F3" w:rsidRDefault="00C309F3" w:rsidP="00C309F3">
                      <w:pPr>
                        <w:rPr>
                          <w:rFonts w:ascii="Consolas" w:hAnsi="Consolas"/>
                          <w:sz w:val="20"/>
                          <w:szCs w:val="20"/>
                        </w:rPr>
                      </w:pPr>
                      <w:r w:rsidRPr="00C309F3">
                        <w:rPr>
                          <w:rFonts w:ascii="Consolas" w:hAnsi="Consolas"/>
                          <w:sz w:val="20"/>
                          <w:szCs w:val="20"/>
                        </w:rPr>
                        <w:t>}</w:t>
                      </w:r>
                    </w:p>
                    <w:p w14:paraId="1B58A8FC" w14:textId="77777777" w:rsidR="00C309F3" w:rsidRPr="00C309F3" w:rsidRDefault="00C309F3" w:rsidP="00C309F3">
                      <w:pPr>
                        <w:ind w:firstLine="720"/>
                        <w:rPr>
                          <w:rFonts w:ascii="Consolas" w:hAnsi="Consolas"/>
                          <w:sz w:val="20"/>
                          <w:szCs w:val="20"/>
                        </w:rPr>
                      </w:pPr>
                    </w:p>
                    <w:p w14:paraId="33577AFB" w14:textId="77777777" w:rsidR="00C309F3" w:rsidRPr="00C309F3" w:rsidRDefault="00C309F3" w:rsidP="00C309F3">
                      <w:pPr>
                        <w:ind w:firstLine="720"/>
                        <w:rPr>
                          <w:rFonts w:ascii="Consolas" w:hAnsi="Consolas"/>
                          <w:sz w:val="20"/>
                          <w:szCs w:val="20"/>
                        </w:rPr>
                      </w:pPr>
                    </w:p>
                    <w:p w14:paraId="72CD4E60" w14:textId="77777777" w:rsidR="00C309F3" w:rsidRPr="00C309F3" w:rsidRDefault="00C309F3">
                      <w:pPr>
                        <w:rPr>
                          <w:rFonts w:ascii="Consolas" w:hAnsi="Consolas"/>
                          <w:sz w:val="20"/>
                          <w:szCs w:val="20"/>
                        </w:rPr>
                      </w:pPr>
                    </w:p>
                  </w:txbxContent>
                </v:textbox>
                <w10:wrap anchorx="margin"/>
              </v:shape>
            </w:pict>
          </mc:Fallback>
        </mc:AlternateContent>
      </w:r>
    </w:p>
    <w:p w14:paraId="5842DFE0" w14:textId="49141C7D" w:rsidR="00C309F3" w:rsidRDefault="00C309F3" w:rsidP="00C021AC">
      <w:pPr>
        <w:ind w:firstLine="720"/>
      </w:pPr>
    </w:p>
    <w:p w14:paraId="6BBE5CBA" w14:textId="6183B79E" w:rsidR="00C309F3" w:rsidRDefault="00C309F3" w:rsidP="00C021AC">
      <w:pPr>
        <w:ind w:firstLine="720"/>
      </w:pPr>
    </w:p>
    <w:p w14:paraId="4E0FF8D1" w14:textId="77777777" w:rsidR="00C309F3" w:rsidRDefault="00C309F3" w:rsidP="00C021AC">
      <w:pPr>
        <w:ind w:firstLine="720"/>
      </w:pPr>
    </w:p>
    <w:p w14:paraId="234849B7" w14:textId="77777777" w:rsidR="00C309F3" w:rsidRDefault="00C309F3" w:rsidP="00C021AC">
      <w:pPr>
        <w:ind w:firstLine="720"/>
      </w:pPr>
    </w:p>
    <w:p w14:paraId="781BC49E" w14:textId="77777777" w:rsidR="00C309F3" w:rsidRDefault="00C309F3" w:rsidP="00C021AC">
      <w:pPr>
        <w:ind w:firstLine="720"/>
      </w:pPr>
    </w:p>
    <w:p w14:paraId="72B1222C" w14:textId="77777777" w:rsidR="00C309F3" w:rsidRDefault="00C309F3" w:rsidP="00C021AC">
      <w:pPr>
        <w:ind w:firstLine="720"/>
      </w:pPr>
    </w:p>
    <w:p w14:paraId="09719E77" w14:textId="77777777" w:rsidR="00C309F3" w:rsidRDefault="00C309F3" w:rsidP="00C021AC">
      <w:pPr>
        <w:ind w:firstLine="720"/>
      </w:pPr>
    </w:p>
    <w:p w14:paraId="459D84E1" w14:textId="77777777" w:rsidR="00C309F3" w:rsidRDefault="00C309F3" w:rsidP="00C021AC">
      <w:pPr>
        <w:ind w:firstLine="720"/>
      </w:pPr>
    </w:p>
    <w:p w14:paraId="63604EAF" w14:textId="77777777" w:rsidR="00C309F3" w:rsidRDefault="00C309F3" w:rsidP="00C021AC">
      <w:pPr>
        <w:ind w:firstLine="720"/>
      </w:pPr>
    </w:p>
    <w:p w14:paraId="3A0B3E7A" w14:textId="77777777" w:rsidR="00C021AC" w:rsidRDefault="00C021AC" w:rsidP="00C021AC">
      <w:pPr>
        <w:ind w:firstLine="720"/>
      </w:pPr>
    </w:p>
    <w:p w14:paraId="32987D25" w14:textId="77777777" w:rsidR="00C021AC" w:rsidRDefault="00C021AC" w:rsidP="00C021AC">
      <w:pPr>
        <w:ind w:firstLine="720"/>
      </w:pPr>
    </w:p>
    <w:p w14:paraId="63420BDF" w14:textId="77777777" w:rsidR="00C021AC" w:rsidRPr="00433B4C" w:rsidRDefault="00C021AC" w:rsidP="00C021AC">
      <w:pPr>
        <w:ind w:firstLine="720"/>
      </w:pPr>
    </w:p>
    <w:p w14:paraId="0A838300" w14:textId="77777777" w:rsidR="006504A6" w:rsidRDefault="006504A6">
      <w:pPr>
        <w:rPr>
          <w:rFonts w:asciiTheme="majorHAnsi" w:eastAsiaTheme="majorEastAsia" w:hAnsiTheme="majorHAnsi" w:cstheme="majorBidi"/>
          <w:b/>
          <w:bCs/>
          <w:color w:val="365F91" w:themeColor="accent1" w:themeShade="BF"/>
          <w:sz w:val="32"/>
          <w:szCs w:val="32"/>
        </w:rPr>
      </w:pPr>
      <w:r>
        <w:rPr>
          <w:sz w:val="32"/>
          <w:szCs w:val="32"/>
        </w:rPr>
        <w:br w:type="page"/>
      </w:r>
    </w:p>
    <w:p w14:paraId="317A7B77" w14:textId="6926A48C" w:rsidR="00586CD2" w:rsidRPr="00433B4C" w:rsidRDefault="00375307">
      <w:pPr>
        <w:pStyle w:val="Heading1"/>
        <w:rPr>
          <w:sz w:val="32"/>
          <w:szCs w:val="32"/>
        </w:rPr>
      </w:pPr>
      <w:r w:rsidRPr="00433B4C">
        <w:rPr>
          <w:sz w:val="32"/>
          <w:szCs w:val="32"/>
        </w:rPr>
        <w:lastRenderedPageBreak/>
        <w:t>5. Database Design</w:t>
      </w:r>
    </w:p>
    <w:p w14:paraId="42DF572D" w14:textId="078BD828" w:rsidR="00586CD2" w:rsidRDefault="00375307">
      <w:pPr>
        <w:pStyle w:val="Heading2"/>
      </w:pPr>
      <w:r>
        <w:t xml:space="preserve">5.1 </w:t>
      </w:r>
      <w:r w:rsidR="00DC2E31">
        <w:t>Database</w:t>
      </w:r>
      <w:r>
        <w:t xml:space="preserve"> </w:t>
      </w:r>
      <w:r w:rsidR="00DC2E31">
        <w:t>Tables</w:t>
      </w:r>
    </w:p>
    <w:p w14:paraId="0563F55A" w14:textId="3A472B0F" w:rsidR="00DC2E31" w:rsidRPr="00DF6311" w:rsidRDefault="00DC2E31" w:rsidP="00DF6311">
      <w:pPr>
        <w:rPr>
          <w:b/>
          <w:bCs/>
        </w:rPr>
      </w:pPr>
      <w:r w:rsidRPr="00DC2E31">
        <w:rPr>
          <w:b/>
          <w:bCs/>
        </w:rPr>
        <w:t>Users Table</w:t>
      </w:r>
      <w:r>
        <w:rPr>
          <w:b/>
          <w:bCs/>
        </w:rPr>
        <w:t>:</w:t>
      </w:r>
    </w:p>
    <w:p w14:paraId="50DFC5F3" w14:textId="574BA5A1" w:rsidR="00B1061E" w:rsidRDefault="00375307" w:rsidP="00B1061E">
      <w:r>
        <w:rPr>
          <w:noProof/>
        </w:rPr>
        <w:drawing>
          <wp:anchor distT="0" distB="0" distL="114300" distR="114300" simplePos="0" relativeHeight="251688960" behindDoc="0" locked="0" layoutInCell="1" allowOverlap="1" wp14:anchorId="3CBEA6AA" wp14:editId="760FE233">
            <wp:simplePos x="0" y="0"/>
            <wp:positionH relativeFrom="column">
              <wp:posOffset>1158240</wp:posOffset>
            </wp:positionH>
            <wp:positionV relativeFrom="paragraph">
              <wp:posOffset>191770</wp:posOffset>
            </wp:positionV>
            <wp:extent cx="4564380" cy="2026920"/>
            <wp:effectExtent l="19050" t="19050" r="26670" b="11430"/>
            <wp:wrapTopAndBottom/>
            <wp:docPr id="68864269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42694" name="Picture 14" descr="A screenshot of a computer&#10;&#10;Description automatically generated"/>
                    <pic:cNvPicPr/>
                  </pic:nvPicPr>
                  <pic:blipFill rotWithShape="1">
                    <a:blip r:embed="rId20"/>
                    <a:srcRect t="6284" r="41913" b="50406"/>
                    <a:stretch/>
                  </pic:blipFill>
                  <pic:spPr bwMode="auto">
                    <a:xfrm>
                      <a:off x="0" y="0"/>
                      <a:ext cx="4564380" cy="2026920"/>
                    </a:xfrm>
                    <a:prstGeom prst="rect">
                      <a:avLst/>
                    </a:prstGeom>
                    <a:ln w="19050">
                      <a:solidFill>
                        <a:schemeClr val="tx2">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2E31">
        <w:t>Stores the username and password (Hashed) so that they are used for login Verification.</w:t>
      </w:r>
    </w:p>
    <w:p w14:paraId="081A0E50" w14:textId="77777777" w:rsidR="00375307" w:rsidRDefault="00375307" w:rsidP="00375307">
      <w:pPr>
        <w:spacing w:line="240" w:lineRule="auto"/>
        <w:rPr>
          <w:rtl/>
        </w:rPr>
      </w:pPr>
    </w:p>
    <w:p w14:paraId="5430D3E6" w14:textId="5A65A28E" w:rsidR="00DC2E31" w:rsidRDefault="00B1061E" w:rsidP="00375307">
      <w:pPr>
        <w:spacing w:line="240" w:lineRule="auto"/>
        <w:rPr>
          <w:b/>
          <w:bCs/>
        </w:rPr>
      </w:pPr>
      <w:r w:rsidRPr="00B1061E">
        <w:rPr>
          <w:b/>
          <w:bCs/>
        </w:rPr>
        <w:t>Games results Table</w:t>
      </w:r>
      <w:r>
        <w:rPr>
          <w:b/>
          <w:bCs/>
        </w:rPr>
        <w:t>:</w:t>
      </w:r>
    </w:p>
    <w:p w14:paraId="12C74368" w14:textId="26D89A7A" w:rsidR="00B1061E" w:rsidRDefault="00B1061E" w:rsidP="00375307">
      <w:pPr>
        <w:spacing w:line="240" w:lineRule="auto"/>
      </w:pPr>
      <w:r>
        <w:t>Stores for each user using his username the total wins, losses, and draws:</w:t>
      </w:r>
    </w:p>
    <w:p w14:paraId="3CDCF38A" w14:textId="6181C04A" w:rsidR="00B1061E" w:rsidRPr="00375307" w:rsidRDefault="00B1061E" w:rsidP="00375307">
      <w:r>
        <w:rPr>
          <w:noProof/>
        </w:rPr>
        <w:drawing>
          <wp:anchor distT="0" distB="0" distL="114300" distR="114300" simplePos="0" relativeHeight="251689984" behindDoc="0" locked="0" layoutInCell="1" allowOverlap="1" wp14:anchorId="09510707" wp14:editId="39D7363C">
            <wp:simplePos x="0" y="0"/>
            <wp:positionH relativeFrom="column">
              <wp:posOffset>1466850</wp:posOffset>
            </wp:positionH>
            <wp:positionV relativeFrom="paragraph">
              <wp:posOffset>17780</wp:posOffset>
            </wp:positionV>
            <wp:extent cx="3919698" cy="1733302"/>
            <wp:effectExtent l="19050" t="19050" r="24130" b="19685"/>
            <wp:wrapTopAndBottom/>
            <wp:docPr id="5968498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4980" name="Picture 15" descr="A screenshot of a computer&#10;&#10;Description automatically generated"/>
                    <pic:cNvPicPr/>
                  </pic:nvPicPr>
                  <pic:blipFill rotWithShape="1">
                    <a:blip r:embed="rId21"/>
                    <a:srcRect t="7002" r="42841" b="55766"/>
                    <a:stretch/>
                  </pic:blipFill>
                  <pic:spPr bwMode="auto">
                    <a:xfrm>
                      <a:off x="0" y="0"/>
                      <a:ext cx="3919698" cy="1733302"/>
                    </a:xfrm>
                    <a:prstGeom prst="rect">
                      <a:avLst/>
                    </a:prstGeom>
                    <a:ln w="19050">
                      <a:solidFill>
                        <a:schemeClr val="tx2">
                          <a:lumMod val="75000"/>
                        </a:schemeClr>
                      </a:solidFill>
                    </a:ln>
                    <a:extLst>
                      <a:ext uri="{53640926-AAD7-44D8-BBD7-CCE9431645EC}">
                        <a14:shadowObscured xmlns:a14="http://schemas.microsoft.com/office/drawing/2010/main"/>
                      </a:ext>
                    </a:extLst>
                  </pic:spPr>
                </pic:pic>
              </a:graphicData>
            </a:graphic>
          </wp:anchor>
        </w:drawing>
      </w:r>
      <w:r w:rsidRPr="00B1061E">
        <w:rPr>
          <w:b/>
          <w:bCs/>
        </w:rPr>
        <w:t>Games Table:</w:t>
      </w:r>
    </w:p>
    <w:p w14:paraId="78177FF7" w14:textId="51F17935" w:rsidR="00DF6311" w:rsidRDefault="00375307" w:rsidP="00DF6311">
      <w:r>
        <w:rPr>
          <w:noProof/>
        </w:rPr>
        <w:drawing>
          <wp:anchor distT="0" distB="0" distL="114300" distR="114300" simplePos="0" relativeHeight="251691008" behindDoc="0" locked="0" layoutInCell="1" allowOverlap="1" wp14:anchorId="7B840292" wp14:editId="027257EB">
            <wp:simplePos x="0" y="0"/>
            <wp:positionH relativeFrom="margin">
              <wp:align>center</wp:align>
            </wp:positionH>
            <wp:positionV relativeFrom="paragraph">
              <wp:posOffset>401955</wp:posOffset>
            </wp:positionV>
            <wp:extent cx="4316730" cy="3013710"/>
            <wp:effectExtent l="19050" t="19050" r="26670" b="15240"/>
            <wp:wrapTopAndBottom/>
            <wp:docPr id="139981389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13898" name="Picture 16" descr="A screenshot of a computer&#10;&#10;Description automatically generated"/>
                    <pic:cNvPicPr/>
                  </pic:nvPicPr>
                  <pic:blipFill rotWithShape="1">
                    <a:blip r:embed="rId22"/>
                    <a:srcRect t="8492" r="43072" b="6071"/>
                    <a:stretch/>
                  </pic:blipFill>
                  <pic:spPr bwMode="auto">
                    <a:xfrm>
                      <a:off x="0" y="0"/>
                      <a:ext cx="4316730" cy="3013710"/>
                    </a:xfrm>
                    <a:prstGeom prst="rect">
                      <a:avLst/>
                    </a:prstGeom>
                    <a:ln w="19050">
                      <a:solidFill>
                        <a:schemeClr val="tx2">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061E">
        <w:t xml:space="preserve">Stores for each </w:t>
      </w:r>
      <w:r w:rsidR="00DF6311">
        <w:t>game played</w:t>
      </w:r>
      <w:r w:rsidR="00B1061E">
        <w:t xml:space="preserve"> the </w:t>
      </w:r>
      <w:r w:rsidR="00DF6311">
        <w:t>G</w:t>
      </w:r>
      <w:r w:rsidR="00B1061E">
        <w:t>ame ID</w:t>
      </w:r>
      <w:r w:rsidR="00DF6311">
        <w:t>, Username, Result, Last Position, Time Stamp:</w:t>
      </w:r>
    </w:p>
    <w:p w14:paraId="4A37F1EC" w14:textId="56F6B7AE" w:rsidR="00DF6311" w:rsidRPr="00B1061E" w:rsidRDefault="00DF6311" w:rsidP="00DF6311">
      <w:pPr>
        <w:jc w:val="center"/>
      </w:pPr>
    </w:p>
    <w:p w14:paraId="27C8A511" w14:textId="451F2210" w:rsidR="00586CD2" w:rsidRDefault="00375307">
      <w:pPr>
        <w:pStyle w:val="Heading2"/>
      </w:pPr>
      <w:r>
        <w:lastRenderedPageBreak/>
        <w:t xml:space="preserve">5.2 Data </w:t>
      </w:r>
      <w:r w:rsidR="00DF6311">
        <w:t>Retrieval</w:t>
      </w:r>
    </w:p>
    <w:p w14:paraId="62E9DBEF" w14:textId="77777777" w:rsidR="00F05A24" w:rsidRPr="00F05A24" w:rsidRDefault="00F05A24" w:rsidP="00F05A24">
      <w:pPr>
        <w:pStyle w:val="NormalWeb"/>
        <w:rPr>
          <w:rFonts w:asciiTheme="minorHAnsi" w:hAnsiTheme="minorHAnsi"/>
          <w:sz w:val="22"/>
          <w:szCs w:val="22"/>
        </w:rPr>
      </w:pPr>
      <w:r w:rsidRPr="00F05A24">
        <w:rPr>
          <w:rFonts w:asciiTheme="minorHAnsi" w:hAnsiTheme="minorHAnsi"/>
          <w:sz w:val="22"/>
          <w:szCs w:val="22"/>
        </w:rPr>
        <w:t>Retrieval occurs in two distinct contexts:</w:t>
      </w:r>
    </w:p>
    <w:p w14:paraId="40A75C48" w14:textId="77777777" w:rsidR="00F05A24" w:rsidRDefault="00F05A24" w:rsidP="00F05A24">
      <w:pPr>
        <w:pStyle w:val="NormalWeb"/>
        <w:numPr>
          <w:ilvl w:val="0"/>
          <w:numId w:val="17"/>
        </w:numPr>
        <w:rPr>
          <w:rFonts w:asciiTheme="minorHAnsi" w:hAnsiTheme="minorHAnsi"/>
          <w:sz w:val="22"/>
          <w:szCs w:val="22"/>
        </w:rPr>
      </w:pPr>
      <w:r w:rsidRPr="00F05A24">
        <w:rPr>
          <w:rStyle w:val="Strong"/>
          <w:rFonts w:asciiTheme="minorHAnsi" w:hAnsiTheme="minorHAnsi"/>
          <w:sz w:val="22"/>
          <w:szCs w:val="22"/>
        </w:rPr>
        <w:t>Login Verification:</w:t>
      </w:r>
      <w:r w:rsidRPr="00F05A24">
        <w:rPr>
          <w:rFonts w:asciiTheme="minorHAnsi" w:hAnsiTheme="minorHAnsi"/>
          <w:sz w:val="22"/>
          <w:szCs w:val="22"/>
        </w:rPr>
        <w:t xml:space="preserve"> User credentials (username and hashed password) are retrieved from the 'users' table using SQL queries based on the provided username. This ensures secure authentication during the login process, validating user access to the game system.</w:t>
      </w:r>
    </w:p>
    <w:p w14:paraId="766E2F48" w14:textId="7129B0A5" w:rsidR="00F05A24" w:rsidRPr="00375307" w:rsidRDefault="00F05A24" w:rsidP="00F05A24">
      <w:pPr>
        <w:pStyle w:val="NormalWeb"/>
        <w:ind w:left="720"/>
        <w:rPr>
          <w:rStyle w:val="Strong"/>
          <w:rFonts w:asciiTheme="minorHAnsi" w:hAnsiTheme="minorHAnsi"/>
          <w:sz w:val="22"/>
          <w:szCs w:val="22"/>
        </w:rPr>
      </w:pPr>
      <w:r w:rsidRPr="00375307">
        <w:rPr>
          <w:rFonts w:asciiTheme="minorHAnsi" w:hAnsiTheme="minorHAnsi"/>
          <w:b/>
          <w:bCs/>
          <w:noProof/>
          <w:sz w:val="22"/>
          <w:szCs w:val="22"/>
        </w:rPr>
        <mc:AlternateContent>
          <mc:Choice Requires="wps">
            <w:drawing>
              <wp:anchor distT="0" distB="0" distL="114300" distR="114300" simplePos="0" relativeHeight="251686912" behindDoc="0" locked="0" layoutInCell="1" allowOverlap="1" wp14:anchorId="676A9037" wp14:editId="665758AE">
                <wp:simplePos x="0" y="0"/>
                <wp:positionH relativeFrom="column">
                  <wp:posOffset>624177</wp:posOffset>
                </wp:positionH>
                <wp:positionV relativeFrom="paragraph">
                  <wp:posOffset>268633</wp:posOffset>
                </wp:positionV>
                <wp:extent cx="6329239" cy="1693627"/>
                <wp:effectExtent l="0" t="0" r="14605" b="20955"/>
                <wp:wrapNone/>
                <wp:docPr id="1639528945" name="Text Box 17"/>
                <wp:cNvGraphicFramePr/>
                <a:graphic xmlns:a="http://schemas.openxmlformats.org/drawingml/2006/main">
                  <a:graphicData uri="http://schemas.microsoft.com/office/word/2010/wordprocessingShape">
                    <wps:wsp>
                      <wps:cNvSpPr txBox="1"/>
                      <wps:spPr>
                        <a:xfrm>
                          <a:off x="0" y="0"/>
                          <a:ext cx="6329239" cy="1693627"/>
                        </a:xfrm>
                        <a:prstGeom prst="rect">
                          <a:avLst/>
                        </a:prstGeom>
                        <a:solidFill>
                          <a:schemeClr val="tx2">
                            <a:lumMod val="75000"/>
                          </a:schemeClr>
                        </a:solidFill>
                        <a:ln w="6350">
                          <a:solidFill>
                            <a:prstClr val="black"/>
                          </a:solidFill>
                        </a:ln>
                      </wps:spPr>
                      <wps:txbx>
                        <w:txbxContent>
                          <w:p w14:paraId="18168CE4"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if </w:t>
                            </w:r>
                            <w:proofErr w:type="gramStart"/>
                            <w:r w:rsidRPr="00F05A24">
                              <w:rPr>
                                <w:rFonts w:ascii="Consolas" w:hAnsi="Consolas"/>
                                <w:sz w:val="20"/>
                                <w:szCs w:val="20"/>
                              </w:rPr>
                              <w:t>(!</w:t>
                            </w:r>
                            <w:proofErr w:type="spellStart"/>
                            <w:r w:rsidRPr="00F05A24">
                              <w:rPr>
                                <w:rFonts w:ascii="Consolas" w:hAnsi="Consolas"/>
                                <w:sz w:val="20"/>
                                <w:szCs w:val="20"/>
                              </w:rPr>
                              <w:t>m</w:t>
                            </w:r>
                            <w:proofErr w:type="gramEnd"/>
                            <w:r w:rsidRPr="00F05A24">
                              <w:rPr>
                                <w:rFonts w:ascii="Consolas" w:hAnsi="Consolas"/>
                                <w:sz w:val="20"/>
                                <w:szCs w:val="20"/>
                              </w:rPr>
                              <w:t>_db.isOpen</w:t>
                            </w:r>
                            <w:proofErr w:type="spellEnd"/>
                            <w:r w:rsidRPr="00F05A24">
                              <w:rPr>
                                <w:rFonts w:ascii="Consolas" w:hAnsi="Consolas"/>
                                <w:sz w:val="20"/>
                                <w:szCs w:val="20"/>
                              </w:rPr>
                              <w:t>()) {</w:t>
                            </w:r>
                          </w:p>
                          <w:p w14:paraId="3427D7AD"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proofErr w:type="gramStart"/>
                            <w:r w:rsidRPr="00F05A24">
                              <w:rPr>
                                <w:rFonts w:ascii="Consolas" w:hAnsi="Consolas"/>
                                <w:sz w:val="20"/>
                                <w:szCs w:val="20"/>
                              </w:rPr>
                              <w:t>qDebug</w:t>
                            </w:r>
                            <w:proofErr w:type="spellEnd"/>
                            <w:r w:rsidRPr="00F05A24">
                              <w:rPr>
                                <w:rFonts w:ascii="Consolas" w:hAnsi="Consolas"/>
                                <w:sz w:val="20"/>
                                <w:szCs w:val="20"/>
                              </w:rPr>
                              <w:t>(</w:t>
                            </w:r>
                            <w:proofErr w:type="gramEnd"/>
                            <w:r w:rsidRPr="00F05A24">
                              <w:rPr>
                                <w:rFonts w:ascii="Consolas" w:hAnsi="Consolas"/>
                                <w:sz w:val="20"/>
                                <w:szCs w:val="20"/>
                              </w:rPr>
                              <w:t>) &lt;&lt; "Database connection is not open.";</w:t>
                            </w:r>
                          </w:p>
                          <w:p w14:paraId="27A59EAF" w14:textId="71CF9DFC"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return false;}</w:t>
                            </w:r>
                          </w:p>
                          <w:p w14:paraId="17C572F9"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r w:rsidRPr="00F05A24">
                              <w:rPr>
                                <w:rFonts w:ascii="Consolas" w:hAnsi="Consolas"/>
                                <w:sz w:val="20"/>
                                <w:szCs w:val="20"/>
                              </w:rPr>
                              <w:t>QSqlQuery</w:t>
                            </w:r>
                            <w:proofErr w:type="spellEnd"/>
                            <w:r w:rsidRPr="00F05A24">
                              <w:rPr>
                                <w:rFonts w:ascii="Consolas" w:hAnsi="Consolas"/>
                                <w:sz w:val="20"/>
                                <w:szCs w:val="20"/>
                              </w:rPr>
                              <w:t xml:space="preserve"> query(</w:t>
                            </w:r>
                            <w:proofErr w:type="spellStart"/>
                            <w:r w:rsidRPr="00F05A24">
                              <w:rPr>
                                <w:rFonts w:ascii="Consolas" w:hAnsi="Consolas"/>
                                <w:sz w:val="20"/>
                                <w:szCs w:val="20"/>
                              </w:rPr>
                              <w:t>m_db</w:t>
                            </w:r>
                            <w:proofErr w:type="spellEnd"/>
                            <w:proofErr w:type="gramStart"/>
                            <w:r w:rsidRPr="00F05A24">
                              <w:rPr>
                                <w:rFonts w:ascii="Consolas" w:hAnsi="Consolas"/>
                                <w:sz w:val="20"/>
                                <w:szCs w:val="20"/>
                              </w:rPr>
                              <w:t>);</w:t>
                            </w:r>
                            <w:proofErr w:type="gramEnd"/>
                          </w:p>
                          <w:p w14:paraId="0CD8744E"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proofErr w:type="gramStart"/>
                            <w:r w:rsidRPr="00F05A24">
                              <w:rPr>
                                <w:rFonts w:ascii="Consolas" w:hAnsi="Consolas"/>
                                <w:sz w:val="20"/>
                                <w:szCs w:val="20"/>
                              </w:rPr>
                              <w:t>query.prepare</w:t>
                            </w:r>
                            <w:proofErr w:type="spellEnd"/>
                            <w:proofErr w:type="gramEnd"/>
                            <w:r w:rsidRPr="00F05A24">
                              <w:rPr>
                                <w:rFonts w:ascii="Consolas" w:hAnsi="Consolas"/>
                                <w:sz w:val="20"/>
                                <w:szCs w:val="20"/>
                              </w:rPr>
                              <w:t>("SELECT password FROM users WHERE username = :username");</w:t>
                            </w:r>
                          </w:p>
                          <w:p w14:paraId="029E793D" w14:textId="44ECAE1B"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proofErr w:type="gramStart"/>
                            <w:r w:rsidRPr="00F05A24">
                              <w:rPr>
                                <w:rFonts w:ascii="Consolas" w:hAnsi="Consolas"/>
                                <w:sz w:val="20"/>
                                <w:szCs w:val="20"/>
                              </w:rPr>
                              <w:t>query.bindValue</w:t>
                            </w:r>
                            <w:proofErr w:type="spellEnd"/>
                            <w:proofErr w:type="gramEnd"/>
                            <w:r w:rsidRPr="00F05A24">
                              <w:rPr>
                                <w:rFonts w:ascii="Consolas" w:hAnsi="Consolas"/>
                                <w:sz w:val="20"/>
                                <w:szCs w:val="20"/>
                              </w:rPr>
                              <w:t>(":username", username);</w:t>
                            </w:r>
                          </w:p>
                          <w:p w14:paraId="149DBA82"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if </w:t>
                            </w:r>
                            <w:proofErr w:type="gramStart"/>
                            <w:r w:rsidRPr="00F05A24">
                              <w:rPr>
                                <w:rFonts w:ascii="Consolas" w:hAnsi="Consolas"/>
                                <w:sz w:val="20"/>
                                <w:szCs w:val="20"/>
                              </w:rPr>
                              <w:t>(!</w:t>
                            </w:r>
                            <w:proofErr w:type="spellStart"/>
                            <w:r w:rsidRPr="00F05A24">
                              <w:rPr>
                                <w:rFonts w:ascii="Consolas" w:hAnsi="Consolas"/>
                                <w:sz w:val="20"/>
                                <w:szCs w:val="20"/>
                              </w:rPr>
                              <w:t>query</w:t>
                            </w:r>
                            <w:proofErr w:type="gramEnd"/>
                            <w:r w:rsidRPr="00F05A24">
                              <w:rPr>
                                <w:rFonts w:ascii="Consolas" w:hAnsi="Consolas"/>
                                <w:sz w:val="20"/>
                                <w:szCs w:val="20"/>
                              </w:rPr>
                              <w:t>.exec</w:t>
                            </w:r>
                            <w:proofErr w:type="spellEnd"/>
                            <w:r w:rsidRPr="00F05A24">
                              <w:rPr>
                                <w:rFonts w:ascii="Consolas" w:hAnsi="Consolas"/>
                                <w:sz w:val="20"/>
                                <w:szCs w:val="20"/>
                              </w:rPr>
                              <w:t>() || !</w:t>
                            </w:r>
                            <w:proofErr w:type="spellStart"/>
                            <w:r w:rsidRPr="00F05A24">
                              <w:rPr>
                                <w:rFonts w:ascii="Consolas" w:hAnsi="Consolas"/>
                                <w:sz w:val="20"/>
                                <w:szCs w:val="20"/>
                              </w:rPr>
                              <w:t>query.next</w:t>
                            </w:r>
                            <w:proofErr w:type="spellEnd"/>
                            <w:r w:rsidRPr="00F05A24">
                              <w:rPr>
                                <w:rFonts w:ascii="Consolas" w:hAnsi="Consolas"/>
                                <w:sz w:val="20"/>
                                <w:szCs w:val="20"/>
                              </w:rPr>
                              <w:t>()) {</w:t>
                            </w:r>
                          </w:p>
                          <w:p w14:paraId="0208BA31"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proofErr w:type="gramStart"/>
                            <w:r w:rsidRPr="00F05A24">
                              <w:rPr>
                                <w:rFonts w:ascii="Consolas" w:hAnsi="Consolas"/>
                                <w:sz w:val="20"/>
                                <w:szCs w:val="20"/>
                              </w:rPr>
                              <w:t>qDebug</w:t>
                            </w:r>
                            <w:proofErr w:type="spellEnd"/>
                            <w:r w:rsidRPr="00F05A24">
                              <w:rPr>
                                <w:rFonts w:ascii="Consolas" w:hAnsi="Consolas"/>
                                <w:sz w:val="20"/>
                                <w:szCs w:val="20"/>
                              </w:rPr>
                              <w:t>(</w:t>
                            </w:r>
                            <w:proofErr w:type="gramEnd"/>
                            <w:r w:rsidRPr="00F05A24">
                              <w:rPr>
                                <w:rFonts w:ascii="Consolas" w:hAnsi="Consolas"/>
                                <w:sz w:val="20"/>
                                <w:szCs w:val="20"/>
                              </w:rPr>
                              <w:t xml:space="preserve">) &lt;&lt; "Error executing login query:" &lt;&lt; </w:t>
                            </w:r>
                            <w:proofErr w:type="spellStart"/>
                            <w:r w:rsidRPr="00F05A24">
                              <w:rPr>
                                <w:rFonts w:ascii="Consolas" w:hAnsi="Consolas"/>
                                <w:sz w:val="20"/>
                                <w:szCs w:val="20"/>
                              </w:rPr>
                              <w:t>query.lastError</w:t>
                            </w:r>
                            <w:proofErr w:type="spellEnd"/>
                            <w:r w:rsidRPr="00F05A24">
                              <w:rPr>
                                <w:rFonts w:ascii="Consolas" w:hAnsi="Consolas"/>
                                <w:sz w:val="20"/>
                                <w:szCs w:val="20"/>
                              </w:rPr>
                              <w:t>().text();</w:t>
                            </w:r>
                          </w:p>
                          <w:p w14:paraId="67A436A0" w14:textId="5F534CC2"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return 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A9037" id="Text Box 17" o:spid="_x0000_s1036" type="#_x0000_t202" style="position:absolute;left:0;text-align:left;margin-left:49.15pt;margin-top:21.15pt;width:498.35pt;height:133.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" fillcolor="#17365d [2415]" strokeweight=".5pt">
                <v:textbox>
                  <w:txbxContent>
                    <w:p w14:paraId="18168CE4"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if </w:t>
                      </w:r>
                      <w:proofErr w:type="gramStart"/>
                      <w:r w:rsidRPr="00F05A24">
                        <w:rPr>
                          <w:rFonts w:ascii="Consolas" w:hAnsi="Consolas"/>
                          <w:sz w:val="20"/>
                          <w:szCs w:val="20"/>
                        </w:rPr>
                        <w:t>(!</w:t>
                      </w:r>
                      <w:proofErr w:type="spellStart"/>
                      <w:r w:rsidRPr="00F05A24">
                        <w:rPr>
                          <w:rFonts w:ascii="Consolas" w:hAnsi="Consolas"/>
                          <w:sz w:val="20"/>
                          <w:szCs w:val="20"/>
                        </w:rPr>
                        <w:t>m</w:t>
                      </w:r>
                      <w:proofErr w:type="gramEnd"/>
                      <w:r w:rsidRPr="00F05A24">
                        <w:rPr>
                          <w:rFonts w:ascii="Consolas" w:hAnsi="Consolas"/>
                          <w:sz w:val="20"/>
                          <w:szCs w:val="20"/>
                        </w:rPr>
                        <w:t>_db.isOpen</w:t>
                      </w:r>
                      <w:proofErr w:type="spellEnd"/>
                      <w:r w:rsidRPr="00F05A24">
                        <w:rPr>
                          <w:rFonts w:ascii="Consolas" w:hAnsi="Consolas"/>
                          <w:sz w:val="20"/>
                          <w:szCs w:val="20"/>
                        </w:rPr>
                        <w:t>()) {</w:t>
                      </w:r>
                    </w:p>
                    <w:p w14:paraId="3427D7AD"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proofErr w:type="gramStart"/>
                      <w:r w:rsidRPr="00F05A24">
                        <w:rPr>
                          <w:rFonts w:ascii="Consolas" w:hAnsi="Consolas"/>
                          <w:sz w:val="20"/>
                          <w:szCs w:val="20"/>
                        </w:rPr>
                        <w:t>qDebug</w:t>
                      </w:r>
                      <w:proofErr w:type="spellEnd"/>
                      <w:r w:rsidRPr="00F05A24">
                        <w:rPr>
                          <w:rFonts w:ascii="Consolas" w:hAnsi="Consolas"/>
                          <w:sz w:val="20"/>
                          <w:szCs w:val="20"/>
                        </w:rPr>
                        <w:t>(</w:t>
                      </w:r>
                      <w:proofErr w:type="gramEnd"/>
                      <w:r w:rsidRPr="00F05A24">
                        <w:rPr>
                          <w:rFonts w:ascii="Consolas" w:hAnsi="Consolas"/>
                          <w:sz w:val="20"/>
                          <w:szCs w:val="20"/>
                        </w:rPr>
                        <w:t>) &lt;&lt; "Database connection is not open.";</w:t>
                      </w:r>
                    </w:p>
                    <w:p w14:paraId="27A59EAF" w14:textId="71CF9DFC"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return false;}</w:t>
                      </w:r>
                    </w:p>
                    <w:p w14:paraId="17C572F9"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r w:rsidRPr="00F05A24">
                        <w:rPr>
                          <w:rFonts w:ascii="Consolas" w:hAnsi="Consolas"/>
                          <w:sz w:val="20"/>
                          <w:szCs w:val="20"/>
                        </w:rPr>
                        <w:t>QSqlQuery</w:t>
                      </w:r>
                      <w:proofErr w:type="spellEnd"/>
                      <w:r w:rsidRPr="00F05A24">
                        <w:rPr>
                          <w:rFonts w:ascii="Consolas" w:hAnsi="Consolas"/>
                          <w:sz w:val="20"/>
                          <w:szCs w:val="20"/>
                        </w:rPr>
                        <w:t xml:space="preserve"> query(</w:t>
                      </w:r>
                      <w:proofErr w:type="spellStart"/>
                      <w:r w:rsidRPr="00F05A24">
                        <w:rPr>
                          <w:rFonts w:ascii="Consolas" w:hAnsi="Consolas"/>
                          <w:sz w:val="20"/>
                          <w:szCs w:val="20"/>
                        </w:rPr>
                        <w:t>m_db</w:t>
                      </w:r>
                      <w:proofErr w:type="spellEnd"/>
                      <w:proofErr w:type="gramStart"/>
                      <w:r w:rsidRPr="00F05A24">
                        <w:rPr>
                          <w:rFonts w:ascii="Consolas" w:hAnsi="Consolas"/>
                          <w:sz w:val="20"/>
                          <w:szCs w:val="20"/>
                        </w:rPr>
                        <w:t>);</w:t>
                      </w:r>
                      <w:proofErr w:type="gramEnd"/>
                    </w:p>
                    <w:p w14:paraId="0CD8744E"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proofErr w:type="gramStart"/>
                      <w:r w:rsidRPr="00F05A24">
                        <w:rPr>
                          <w:rFonts w:ascii="Consolas" w:hAnsi="Consolas"/>
                          <w:sz w:val="20"/>
                          <w:szCs w:val="20"/>
                        </w:rPr>
                        <w:t>query.prepare</w:t>
                      </w:r>
                      <w:proofErr w:type="spellEnd"/>
                      <w:proofErr w:type="gramEnd"/>
                      <w:r w:rsidRPr="00F05A24">
                        <w:rPr>
                          <w:rFonts w:ascii="Consolas" w:hAnsi="Consolas"/>
                          <w:sz w:val="20"/>
                          <w:szCs w:val="20"/>
                        </w:rPr>
                        <w:t>("SELECT password FROM users WHERE username = :username");</w:t>
                      </w:r>
                    </w:p>
                    <w:p w14:paraId="029E793D" w14:textId="44ECAE1B"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proofErr w:type="gramStart"/>
                      <w:r w:rsidRPr="00F05A24">
                        <w:rPr>
                          <w:rFonts w:ascii="Consolas" w:hAnsi="Consolas"/>
                          <w:sz w:val="20"/>
                          <w:szCs w:val="20"/>
                        </w:rPr>
                        <w:t>query.bindValue</w:t>
                      </w:r>
                      <w:proofErr w:type="spellEnd"/>
                      <w:proofErr w:type="gramEnd"/>
                      <w:r w:rsidRPr="00F05A24">
                        <w:rPr>
                          <w:rFonts w:ascii="Consolas" w:hAnsi="Consolas"/>
                          <w:sz w:val="20"/>
                          <w:szCs w:val="20"/>
                        </w:rPr>
                        <w:t>(":username", username);</w:t>
                      </w:r>
                    </w:p>
                    <w:p w14:paraId="149DBA82"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if </w:t>
                      </w:r>
                      <w:proofErr w:type="gramStart"/>
                      <w:r w:rsidRPr="00F05A24">
                        <w:rPr>
                          <w:rFonts w:ascii="Consolas" w:hAnsi="Consolas"/>
                          <w:sz w:val="20"/>
                          <w:szCs w:val="20"/>
                        </w:rPr>
                        <w:t>(!</w:t>
                      </w:r>
                      <w:proofErr w:type="spellStart"/>
                      <w:r w:rsidRPr="00F05A24">
                        <w:rPr>
                          <w:rFonts w:ascii="Consolas" w:hAnsi="Consolas"/>
                          <w:sz w:val="20"/>
                          <w:szCs w:val="20"/>
                        </w:rPr>
                        <w:t>query</w:t>
                      </w:r>
                      <w:proofErr w:type="gramEnd"/>
                      <w:r w:rsidRPr="00F05A24">
                        <w:rPr>
                          <w:rFonts w:ascii="Consolas" w:hAnsi="Consolas"/>
                          <w:sz w:val="20"/>
                          <w:szCs w:val="20"/>
                        </w:rPr>
                        <w:t>.exec</w:t>
                      </w:r>
                      <w:proofErr w:type="spellEnd"/>
                      <w:r w:rsidRPr="00F05A24">
                        <w:rPr>
                          <w:rFonts w:ascii="Consolas" w:hAnsi="Consolas"/>
                          <w:sz w:val="20"/>
                          <w:szCs w:val="20"/>
                        </w:rPr>
                        <w:t>() || !</w:t>
                      </w:r>
                      <w:proofErr w:type="spellStart"/>
                      <w:r w:rsidRPr="00F05A24">
                        <w:rPr>
                          <w:rFonts w:ascii="Consolas" w:hAnsi="Consolas"/>
                          <w:sz w:val="20"/>
                          <w:szCs w:val="20"/>
                        </w:rPr>
                        <w:t>query.next</w:t>
                      </w:r>
                      <w:proofErr w:type="spellEnd"/>
                      <w:r w:rsidRPr="00F05A24">
                        <w:rPr>
                          <w:rFonts w:ascii="Consolas" w:hAnsi="Consolas"/>
                          <w:sz w:val="20"/>
                          <w:szCs w:val="20"/>
                        </w:rPr>
                        <w:t>()) {</w:t>
                      </w:r>
                    </w:p>
                    <w:p w14:paraId="0208BA31" w14:textId="77777777"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w:t>
                      </w:r>
                      <w:proofErr w:type="spellStart"/>
                      <w:proofErr w:type="gramStart"/>
                      <w:r w:rsidRPr="00F05A24">
                        <w:rPr>
                          <w:rFonts w:ascii="Consolas" w:hAnsi="Consolas"/>
                          <w:sz w:val="20"/>
                          <w:szCs w:val="20"/>
                        </w:rPr>
                        <w:t>qDebug</w:t>
                      </w:r>
                      <w:proofErr w:type="spellEnd"/>
                      <w:r w:rsidRPr="00F05A24">
                        <w:rPr>
                          <w:rFonts w:ascii="Consolas" w:hAnsi="Consolas"/>
                          <w:sz w:val="20"/>
                          <w:szCs w:val="20"/>
                        </w:rPr>
                        <w:t>(</w:t>
                      </w:r>
                      <w:proofErr w:type="gramEnd"/>
                      <w:r w:rsidRPr="00F05A24">
                        <w:rPr>
                          <w:rFonts w:ascii="Consolas" w:hAnsi="Consolas"/>
                          <w:sz w:val="20"/>
                          <w:szCs w:val="20"/>
                        </w:rPr>
                        <w:t xml:space="preserve">) &lt;&lt; "Error executing login query:" &lt;&lt; </w:t>
                      </w:r>
                      <w:proofErr w:type="spellStart"/>
                      <w:r w:rsidRPr="00F05A24">
                        <w:rPr>
                          <w:rFonts w:ascii="Consolas" w:hAnsi="Consolas"/>
                          <w:sz w:val="20"/>
                          <w:szCs w:val="20"/>
                        </w:rPr>
                        <w:t>query.lastError</w:t>
                      </w:r>
                      <w:proofErr w:type="spellEnd"/>
                      <w:r w:rsidRPr="00F05A24">
                        <w:rPr>
                          <w:rFonts w:ascii="Consolas" w:hAnsi="Consolas"/>
                          <w:sz w:val="20"/>
                          <w:szCs w:val="20"/>
                        </w:rPr>
                        <w:t>().text();</w:t>
                      </w:r>
                    </w:p>
                    <w:p w14:paraId="67A436A0" w14:textId="5F534CC2" w:rsidR="00F05A24" w:rsidRPr="00F05A24" w:rsidRDefault="00F05A24" w:rsidP="00F05A24">
                      <w:pPr>
                        <w:spacing w:after="0"/>
                        <w:rPr>
                          <w:rFonts w:ascii="Consolas" w:hAnsi="Consolas"/>
                          <w:sz w:val="20"/>
                          <w:szCs w:val="20"/>
                        </w:rPr>
                      </w:pPr>
                      <w:r w:rsidRPr="00F05A24">
                        <w:rPr>
                          <w:rFonts w:ascii="Consolas" w:hAnsi="Consolas"/>
                          <w:sz w:val="20"/>
                          <w:szCs w:val="20"/>
                        </w:rPr>
                        <w:t xml:space="preserve">        return false;}</w:t>
                      </w:r>
                    </w:p>
                  </w:txbxContent>
                </v:textbox>
              </v:shape>
            </w:pict>
          </mc:Fallback>
        </mc:AlternateContent>
      </w:r>
      <w:r w:rsidRPr="00375307">
        <w:rPr>
          <w:rStyle w:val="Strong"/>
          <w:rFonts w:asciiTheme="minorHAnsi" w:hAnsiTheme="minorHAnsi"/>
          <w:sz w:val="22"/>
          <w:szCs w:val="22"/>
        </w:rPr>
        <w:t>Code snippet for retrieving the username and password for login verification:</w:t>
      </w:r>
    </w:p>
    <w:p w14:paraId="7AAFFDFE" w14:textId="77777777" w:rsidR="00F05A24" w:rsidRDefault="00F05A24" w:rsidP="00F05A24">
      <w:pPr>
        <w:pStyle w:val="NormalWeb"/>
        <w:ind w:left="720"/>
        <w:rPr>
          <w:rFonts w:asciiTheme="minorHAnsi" w:hAnsiTheme="minorHAnsi"/>
          <w:sz w:val="22"/>
          <w:szCs w:val="22"/>
        </w:rPr>
      </w:pPr>
    </w:p>
    <w:p w14:paraId="3DF95980" w14:textId="77777777" w:rsidR="00F05A24" w:rsidRDefault="00F05A24" w:rsidP="00F05A24">
      <w:pPr>
        <w:pStyle w:val="NormalWeb"/>
        <w:ind w:left="720"/>
        <w:rPr>
          <w:rFonts w:asciiTheme="minorHAnsi" w:hAnsiTheme="minorHAnsi"/>
          <w:sz w:val="22"/>
          <w:szCs w:val="22"/>
        </w:rPr>
      </w:pPr>
    </w:p>
    <w:p w14:paraId="59F06C3D" w14:textId="77777777" w:rsidR="00F05A24" w:rsidRDefault="00F05A24" w:rsidP="00F05A24">
      <w:pPr>
        <w:pStyle w:val="NormalWeb"/>
        <w:ind w:left="720"/>
        <w:rPr>
          <w:rFonts w:asciiTheme="minorHAnsi" w:hAnsiTheme="minorHAnsi"/>
          <w:sz w:val="22"/>
          <w:szCs w:val="22"/>
        </w:rPr>
      </w:pPr>
    </w:p>
    <w:p w14:paraId="684A37A4" w14:textId="77777777" w:rsidR="00F05A24" w:rsidRDefault="00F05A24" w:rsidP="00F05A24">
      <w:pPr>
        <w:pStyle w:val="NormalWeb"/>
        <w:ind w:left="720"/>
        <w:rPr>
          <w:rFonts w:asciiTheme="minorHAnsi" w:hAnsiTheme="minorHAnsi"/>
          <w:sz w:val="22"/>
          <w:szCs w:val="22"/>
        </w:rPr>
      </w:pPr>
    </w:p>
    <w:p w14:paraId="03D919A7" w14:textId="77777777" w:rsidR="00F05A24" w:rsidRPr="00F05A24" w:rsidRDefault="00F05A24" w:rsidP="00F05A24">
      <w:pPr>
        <w:pStyle w:val="NormalWeb"/>
        <w:rPr>
          <w:rFonts w:asciiTheme="minorHAnsi" w:hAnsiTheme="minorHAnsi"/>
          <w:sz w:val="22"/>
          <w:szCs w:val="22"/>
        </w:rPr>
      </w:pPr>
    </w:p>
    <w:p w14:paraId="3D2D8648" w14:textId="66F24FE5" w:rsidR="007A6E35" w:rsidRPr="007A6E35" w:rsidRDefault="007A6E35" w:rsidP="007A6E35">
      <w:pPr>
        <w:pStyle w:val="NormalWeb"/>
        <w:numPr>
          <w:ilvl w:val="0"/>
          <w:numId w:val="17"/>
        </w:numPr>
        <w:rPr>
          <w:rFonts w:asciiTheme="minorHAnsi" w:hAnsiTheme="minorHAnsi"/>
          <w:sz w:val="22"/>
          <w:szCs w:val="22"/>
        </w:rPr>
      </w:pPr>
      <w:r>
        <w:rPr>
          <w:rFonts w:asciiTheme="minorHAnsi" w:hAnsiTheme="minorHAnsi"/>
          <w:noProof/>
          <w:sz w:val="22"/>
          <w:szCs w:val="22"/>
        </w:rPr>
        <mc:AlternateContent>
          <mc:Choice Requires="wps">
            <w:drawing>
              <wp:anchor distT="0" distB="0" distL="114300" distR="114300" simplePos="0" relativeHeight="251687936" behindDoc="0" locked="0" layoutInCell="1" allowOverlap="1" wp14:anchorId="7300390D" wp14:editId="27334ED7">
                <wp:simplePos x="0" y="0"/>
                <wp:positionH relativeFrom="column">
                  <wp:posOffset>321945</wp:posOffset>
                </wp:positionH>
                <wp:positionV relativeFrom="paragraph">
                  <wp:posOffset>859155</wp:posOffset>
                </wp:positionV>
                <wp:extent cx="6702425" cy="5398770"/>
                <wp:effectExtent l="0" t="0" r="22225" b="11430"/>
                <wp:wrapTopAndBottom/>
                <wp:docPr id="1894292830" name="Text Box 19"/>
                <wp:cNvGraphicFramePr/>
                <a:graphic xmlns:a="http://schemas.openxmlformats.org/drawingml/2006/main">
                  <a:graphicData uri="http://schemas.microsoft.com/office/word/2010/wordprocessingShape">
                    <wps:wsp>
                      <wps:cNvSpPr txBox="1"/>
                      <wps:spPr>
                        <a:xfrm>
                          <a:off x="0" y="0"/>
                          <a:ext cx="6702425" cy="5398770"/>
                        </a:xfrm>
                        <a:prstGeom prst="rect">
                          <a:avLst/>
                        </a:prstGeom>
                        <a:solidFill>
                          <a:schemeClr val="tx2">
                            <a:lumMod val="75000"/>
                          </a:schemeClr>
                        </a:solidFill>
                        <a:ln w="6350">
                          <a:solidFill>
                            <a:prstClr val="black"/>
                          </a:solidFill>
                        </a:ln>
                      </wps:spPr>
                      <wps:txbx>
                        <w:txbxContent>
                          <w:p w14:paraId="11EC524C" w14:textId="77777777" w:rsidR="007A6E35" w:rsidRPr="007A6E35" w:rsidRDefault="007A6E35" w:rsidP="007A6E35">
                            <w:pPr>
                              <w:spacing w:after="0"/>
                              <w:rPr>
                                <w:rFonts w:ascii="Consolas" w:hAnsi="Consolas"/>
                                <w:sz w:val="20"/>
                                <w:szCs w:val="20"/>
                              </w:rPr>
                            </w:pPr>
                            <w:proofErr w:type="spellStart"/>
                            <w:r w:rsidRPr="007A6E35">
                              <w:rPr>
                                <w:rFonts w:ascii="Consolas" w:hAnsi="Consolas"/>
                                <w:sz w:val="20"/>
                                <w:szCs w:val="20"/>
                              </w:rPr>
                              <w:t>QMap</w:t>
                            </w:r>
                            <w:proofErr w:type="spellEnd"/>
                            <w:r w:rsidRPr="007A6E35">
                              <w:rPr>
                                <w:rFonts w:ascii="Consolas" w:hAnsi="Consolas"/>
                                <w:sz w:val="20"/>
                                <w:szCs w:val="20"/>
                              </w:rPr>
                              <w:t xml:space="preserve">&lt;QString, int&gt; </w:t>
                            </w:r>
                            <w:proofErr w:type="gramStart"/>
                            <w:r w:rsidRPr="007A6E35">
                              <w:rPr>
                                <w:rFonts w:ascii="Consolas" w:hAnsi="Consolas"/>
                                <w:sz w:val="20"/>
                                <w:szCs w:val="20"/>
                              </w:rPr>
                              <w:t>Playerhistory::</w:t>
                            </w:r>
                            <w:proofErr w:type="spellStart"/>
                            <w:proofErr w:type="gramEnd"/>
                            <w:r w:rsidRPr="007A6E35">
                              <w:rPr>
                                <w:rFonts w:ascii="Consolas" w:hAnsi="Consolas"/>
                                <w:sz w:val="20"/>
                                <w:szCs w:val="20"/>
                              </w:rPr>
                              <w:t>getUserStatistics</w:t>
                            </w:r>
                            <w:proofErr w:type="spellEnd"/>
                            <w:r w:rsidRPr="007A6E35">
                              <w:rPr>
                                <w:rFonts w:ascii="Consolas" w:hAnsi="Consolas"/>
                                <w:sz w:val="20"/>
                                <w:szCs w:val="20"/>
                              </w:rPr>
                              <w:t>(QString &amp;username) {</w:t>
                            </w:r>
                          </w:p>
                          <w:p w14:paraId="321DF0AC"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r w:rsidRPr="007A6E35">
                              <w:rPr>
                                <w:rFonts w:ascii="Consolas" w:hAnsi="Consolas"/>
                                <w:sz w:val="20"/>
                                <w:szCs w:val="20"/>
                              </w:rPr>
                              <w:t>QMap</w:t>
                            </w:r>
                            <w:proofErr w:type="spellEnd"/>
                            <w:r w:rsidRPr="007A6E35">
                              <w:rPr>
                                <w:rFonts w:ascii="Consolas" w:hAnsi="Consolas"/>
                                <w:sz w:val="20"/>
                                <w:szCs w:val="20"/>
                              </w:rPr>
                              <w:t xml:space="preserve">&lt;QString, int&gt; </w:t>
                            </w:r>
                            <w:proofErr w:type="gramStart"/>
                            <w:r w:rsidRPr="007A6E35">
                              <w:rPr>
                                <w:rFonts w:ascii="Consolas" w:hAnsi="Consolas"/>
                                <w:sz w:val="20"/>
                                <w:szCs w:val="20"/>
                              </w:rPr>
                              <w:t>stats;</w:t>
                            </w:r>
                            <w:proofErr w:type="gramEnd"/>
                          </w:p>
                          <w:p w14:paraId="35178E68" w14:textId="586BCF1A"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r w:rsidRPr="007A6E35">
                              <w:rPr>
                                <w:rFonts w:ascii="Consolas" w:hAnsi="Consolas"/>
                                <w:sz w:val="20"/>
                                <w:szCs w:val="20"/>
                              </w:rPr>
                              <w:t>QSqlQuery</w:t>
                            </w:r>
                            <w:proofErr w:type="spellEnd"/>
                            <w:r w:rsidRPr="007A6E35">
                              <w:rPr>
                                <w:rFonts w:ascii="Consolas" w:hAnsi="Consolas"/>
                                <w:sz w:val="20"/>
                                <w:szCs w:val="20"/>
                              </w:rPr>
                              <w:t xml:space="preserve"> query(</w:t>
                            </w:r>
                            <w:proofErr w:type="spellStart"/>
                            <w:r w:rsidRPr="007A6E35">
                              <w:rPr>
                                <w:rFonts w:ascii="Consolas" w:hAnsi="Consolas"/>
                                <w:sz w:val="20"/>
                                <w:szCs w:val="20"/>
                              </w:rPr>
                              <w:t>m_db</w:t>
                            </w:r>
                            <w:proofErr w:type="spellEnd"/>
                            <w:proofErr w:type="gramStart"/>
                            <w:r w:rsidRPr="007A6E35">
                              <w:rPr>
                                <w:rFonts w:ascii="Consolas" w:hAnsi="Consolas"/>
                                <w:sz w:val="20"/>
                                <w:szCs w:val="20"/>
                              </w:rPr>
                              <w:t>);</w:t>
                            </w:r>
                            <w:proofErr w:type="gramEnd"/>
                          </w:p>
                          <w:p w14:paraId="63BEFB34"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query.prepare</w:t>
                            </w:r>
                            <w:proofErr w:type="spellEnd"/>
                            <w:proofErr w:type="gramEnd"/>
                            <w:r w:rsidRPr="007A6E35">
                              <w:rPr>
                                <w:rFonts w:ascii="Consolas" w:hAnsi="Consolas"/>
                                <w:sz w:val="20"/>
                                <w:szCs w:val="20"/>
                              </w:rPr>
                              <w:t xml:space="preserve">("SELECT wins, losses, draws FROM </w:t>
                            </w:r>
                            <w:proofErr w:type="spellStart"/>
                            <w:r w:rsidRPr="007A6E35">
                              <w:rPr>
                                <w:rFonts w:ascii="Consolas" w:hAnsi="Consolas"/>
                                <w:sz w:val="20"/>
                                <w:szCs w:val="20"/>
                              </w:rPr>
                              <w:t>game_results</w:t>
                            </w:r>
                            <w:proofErr w:type="spellEnd"/>
                            <w:r w:rsidRPr="007A6E35">
                              <w:rPr>
                                <w:rFonts w:ascii="Consolas" w:hAnsi="Consolas"/>
                                <w:sz w:val="20"/>
                                <w:szCs w:val="20"/>
                              </w:rPr>
                              <w:t xml:space="preserve"> WHERE username = :username");</w:t>
                            </w:r>
                          </w:p>
                          <w:p w14:paraId="1A5BDAEA" w14:textId="71E33699"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query.bindValue</w:t>
                            </w:r>
                            <w:proofErr w:type="spellEnd"/>
                            <w:proofErr w:type="gramEnd"/>
                            <w:r w:rsidRPr="007A6E35">
                              <w:rPr>
                                <w:rFonts w:ascii="Consolas" w:hAnsi="Consolas"/>
                                <w:sz w:val="20"/>
                                <w:szCs w:val="20"/>
                              </w:rPr>
                              <w:t>(":username", username);</w:t>
                            </w:r>
                          </w:p>
                          <w:p w14:paraId="50EA0385"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if </w:t>
                            </w:r>
                            <w:proofErr w:type="gramStart"/>
                            <w:r w:rsidRPr="007A6E35">
                              <w:rPr>
                                <w:rFonts w:ascii="Consolas" w:hAnsi="Consolas"/>
                                <w:sz w:val="20"/>
                                <w:szCs w:val="20"/>
                              </w:rPr>
                              <w:t>(!</w:t>
                            </w:r>
                            <w:proofErr w:type="spellStart"/>
                            <w:r w:rsidRPr="007A6E35">
                              <w:rPr>
                                <w:rFonts w:ascii="Consolas" w:hAnsi="Consolas"/>
                                <w:sz w:val="20"/>
                                <w:szCs w:val="20"/>
                              </w:rPr>
                              <w:t>query</w:t>
                            </w:r>
                            <w:proofErr w:type="gramEnd"/>
                            <w:r w:rsidRPr="007A6E35">
                              <w:rPr>
                                <w:rFonts w:ascii="Consolas" w:hAnsi="Consolas"/>
                                <w:sz w:val="20"/>
                                <w:szCs w:val="20"/>
                              </w:rPr>
                              <w:t>.exec</w:t>
                            </w:r>
                            <w:proofErr w:type="spellEnd"/>
                            <w:r w:rsidRPr="007A6E35">
                              <w:rPr>
                                <w:rFonts w:ascii="Consolas" w:hAnsi="Consolas"/>
                                <w:sz w:val="20"/>
                                <w:szCs w:val="20"/>
                              </w:rPr>
                              <w:t>()) {</w:t>
                            </w:r>
                          </w:p>
                          <w:p w14:paraId="3C95EE37"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qDebug</w:t>
                            </w:r>
                            <w:proofErr w:type="spellEnd"/>
                            <w:r w:rsidRPr="007A6E35">
                              <w:rPr>
                                <w:rFonts w:ascii="Consolas" w:hAnsi="Consolas"/>
                                <w:sz w:val="20"/>
                                <w:szCs w:val="20"/>
                              </w:rPr>
                              <w:t>(</w:t>
                            </w:r>
                            <w:proofErr w:type="gramEnd"/>
                            <w:r w:rsidRPr="007A6E35">
                              <w:rPr>
                                <w:rFonts w:ascii="Consolas" w:hAnsi="Consolas"/>
                                <w:sz w:val="20"/>
                                <w:szCs w:val="20"/>
                              </w:rPr>
                              <w:t xml:space="preserve">) &lt;&lt; "Error retrieving user statistics:" &lt;&lt; </w:t>
                            </w:r>
                            <w:proofErr w:type="spellStart"/>
                            <w:r w:rsidRPr="007A6E35">
                              <w:rPr>
                                <w:rFonts w:ascii="Consolas" w:hAnsi="Consolas"/>
                                <w:sz w:val="20"/>
                                <w:szCs w:val="20"/>
                              </w:rPr>
                              <w:t>query.lastError</w:t>
                            </w:r>
                            <w:proofErr w:type="spellEnd"/>
                            <w:r w:rsidRPr="007A6E35">
                              <w:rPr>
                                <w:rFonts w:ascii="Consolas" w:hAnsi="Consolas"/>
                                <w:sz w:val="20"/>
                                <w:szCs w:val="20"/>
                              </w:rPr>
                              <w:t>().text();</w:t>
                            </w:r>
                          </w:p>
                          <w:p w14:paraId="0054D024" w14:textId="1CBEAB15"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return stats;}</w:t>
                            </w:r>
                          </w:p>
                          <w:p w14:paraId="50C1AF86"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if (</w:t>
                            </w:r>
                            <w:proofErr w:type="spellStart"/>
                            <w:proofErr w:type="gramStart"/>
                            <w:r w:rsidRPr="007A6E35">
                              <w:rPr>
                                <w:rFonts w:ascii="Consolas" w:hAnsi="Consolas"/>
                                <w:sz w:val="20"/>
                                <w:szCs w:val="20"/>
                              </w:rPr>
                              <w:t>query.next</w:t>
                            </w:r>
                            <w:proofErr w:type="spellEnd"/>
                            <w:proofErr w:type="gramEnd"/>
                            <w:r w:rsidRPr="007A6E35">
                              <w:rPr>
                                <w:rFonts w:ascii="Consolas" w:hAnsi="Consolas"/>
                                <w:sz w:val="20"/>
                                <w:szCs w:val="20"/>
                              </w:rPr>
                              <w:t>()) {</w:t>
                            </w:r>
                          </w:p>
                          <w:p w14:paraId="3177753C"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stats["wins"] = </w:t>
                            </w:r>
                            <w:proofErr w:type="spellStart"/>
                            <w:r w:rsidRPr="007A6E35">
                              <w:rPr>
                                <w:rFonts w:ascii="Consolas" w:hAnsi="Consolas"/>
                                <w:sz w:val="20"/>
                                <w:szCs w:val="20"/>
                              </w:rPr>
                              <w:t>query.value</w:t>
                            </w:r>
                            <w:proofErr w:type="spellEnd"/>
                            <w:r w:rsidRPr="007A6E35">
                              <w:rPr>
                                <w:rFonts w:ascii="Consolas" w:hAnsi="Consolas"/>
                                <w:sz w:val="20"/>
                                <w:szCs w:val="20"/>
                              </w:rPr>
                              <w:t>("wins"</w:t>
                            </w:r>
                            <w:proofErr w:type="gramStart"/>
                            <w:r w:rsidRPr="007A6E35">
                              <w:rPr>
                                <w:rFonts w:ascii="Consolas" w:hAnsi="Consolas"/>
                                <w:sz w:val="20"/>
                                <w:szCs w:val="20"/>
                              </w:rPr>
                              <w:t>).</w:t>
                            </w:r>
                            <w:proofErr w:type="spellStart"/>
                            <w:r w:rsidRPr="007A6E35">
                              <w:rPr>
                                <w:rFonts w:ascii="Consolas" w:hAnsi="Consolas"/>
                                <w:sz w:val="20"/>
                                <w:szCs w:val="20"/>
                              </w:rPr>
                              <w:t>toInt</w:t>
                            </w:r>
                            <w:proofErr w:type="spellEnd"/>
                            <w:proofErr w:type="gramEnd"/>
                            <w:r w:rsidRPr="007A6E35">
                              <w:rPr>
                                <w:rFonts w:ascii="Consolas" w:hAnsi="Consolas"/>
                                <w:sz w:val="20"/>
                                <w:szCs w:val="20"/>
                              </w:rPr>
                              <w:t>();</w:t>
                            </w:r>
                          </w:p>
                          <w:p w14:paraId="4ED94095"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stats["losses"] = </w:t>
                            </w:r>
                            <w:proofErr w:type="spellStart"/>
                            <w:r w:rsidRPr="007A6E35">
                              <w:rPr>
                                <w:rFonts w:ascii="Consolas" w:hAnsi="Consolas"/>
                                <w:sz w:val="20"/>
                                <w:szCs w:val="20"/>
                              </w:rPr>
                              <w:t>query.value</w:t>
                            </w:r>
                            <w:proofErr w:type="spellEnd"/>
                            <w:r w:rsidRPr="007A6E35">
                              <w:rPr>
                                <w:rFonts w:ascii="Consolas" w:hAnsi="Consolas"/>
                                <w:sz w:val="20"/>
                                <w:szCs w:val="20"/>
                              </w:rPr>
                              <w:t>("losses"</w:t>
                            </w:r>
                            <w:proofErr w:type="gramStart"/>
                            <w:r w:rsidRPr="007A6E35">
                              <w:rPr>
                                <w:rFonts w:ascii="Consolas" w:hAnsi="Consolas"/>
                                <w:sz w:val="20"/>
                                <w:szCs w:val="20"/>
                              </w:rPr>
                              <w:t>).</w:t>
                            </w:r>
                            <w:proofErr w:type="spellStart"/>
                            <w:r w:rsidRPr="007A6E35">
                              <w:rPr>
                                <w:rFonts w:ascii="Consolas" w:hAnsi="Consolas"/>
                                <w:sz w:val="20"/>
                                <w:szCs w:val="20"/>
                              </w:rPr>
                              <w:t>toInt</w:t>
                            </w:r>
                            <w:proofErr w:type="spellEnd"/>
                            <w:proofErr w:type="gramEnd"/>
                            <w:r w:rsidRPr="007A6E35">
                              <w:rPr>
                                <w:rFonts w:ascii="Consolas" w:hAnsi="Consolas"/>
                                <w:sz w:val="20"/>
                                <w:szCs w:val="20"/>
                              </w:rPr>
                              <w:t>();</w:t>
                            </w:r>
                          </w:p>
                          <w:p w14:paraId="3D53BDB2" w14:textId="7837BCB4"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stats["draws"] = </w:t>
                            </w:r>
                            <w:proofErr w:type="spellStart"/>
                            <w:r w:rsidRPr="007A6E35">
                              <w:rPr>
                                <w:rFonts w:ascii="Consolas" w:hAnsi="Consolas"/>
                                <w:sz w:val="20"/>
                                <w:szCs w:val="20"/>
                              </w:rPr>
                              <w:t>query.value</w:t>
                            </w:r>
                            <w:proofErr w:type="spellEnd"/>
                            <w:r w:rsidRPr="007A6E35">
                              <w:rPr>
                                <w:rFonts w:ascii="Consolas" w:hAnsi="Consolas"/>
                                <w:sz w:val="20"/>
                                <w:szCs w:val="20"/>
                              </w:rPr>
                              <w:t>("draws"</w:t>
                            </w:r>
                            <w:proofErr w:type="gramStart"/>
                            <w:r w:rsidRPr="007A6E35">
                              <w:rPr>
                                <w:rFonts w:ascii="Consolas" w:hAnsi="Consolas"/>
                                <w:sz w:val="20"/>
                                <w:szCs w:val="20"/>
                              </w:rPr>
                              <w:t>).</w:t>
                            </w:r>
                            <w:proofErr w:type="spellStart"/>
                            <w:r w:rsidRPr="007A6E35">
                              <w:rPr>
                                <w:rFonts w:ascii="Consolas" w:hAnsi="Consolas"/>
                                <w:sz w:val="20"/>
                                <w:szCs w:val="20"/>
                              </w:rPr>
                              <w:t>toInt</w:t>
                            </w:r>
                            <w:proofErr w:type="spellEnd"/>
                            <w:proofErr w:type="gramEnd"/>
                            <w:r w:rsidRPr="007A6E35">
                              <w:rPr>
                                <w:rFonts w:ascii="Consolas" w:hAnsi="Consolas"/>
                                <w:sz w:val="20"/>
                                <w:szCs w:val="20"/>
                              </w:rPr>
                              <w:t>();}</w:t>
                            </w:r>
                          </w:p>
                          <w:p w14:paraId="12BB2E96" w14:textId="33B66B1B" w:rsidR="007A6E35" w:rsidRDefault="007A6E35" w:rsidP="007A6E35">
                            <w:pPr>
                              <w:spacing w:after="0"/>
                              <w:rPr>
                                <w:rFonts w:ascii="Consolas" w:hAnsi="Consolas"/>
                                <w:sz w:val="20"/>
                                <w:szCs w:val="20"/>
                              </w:rPr>
                            </w:pPr>
                            <w:r w:rsidRPr="007A6E35">
                              <w:rPr>
                                <w:rFonts w:ascii="Consolas" w:hAnsi="Consolas"/>
                                <w:sz w:val="20"/>
                                <w:szCs w:val="20"/>
                              </w:rPr>
                              <w:t xml:space="preserve">    return stats;}</w:t>
                            </w:r>
                          </w:p>
                          <w:p w14:paraId="327EA8CD" w14:textId="77777777" w:rsidR="007A6E35" w:rsidRDefault="007A6E35" w:rsidP="007A6E35">
                            <w:pPr>
                              <w:spacing w:after="0"/>
                              <w:rPr>
                                <w:rFonts w:ascii="Consolas" w:hAnsi="Consolas"/>
                                <w:sz w:val="20"/>
                                <w:szCs w:val="20"/>
                              </w:rPr>
                            </w:pPr>
                          </w:p>
                          <w:p w14:paraId="6F21771B" w14:textId="77777777" w:rsidR="007A6E35" w:rsidRPr="007A6E35" w:rsidRDefault="007A6E35" w:rsidP="007A6E35">
                            <w:pPr>
                              <w:spacing w:after="0"/>
                              <w:rPr>
                                <w:rFonts w:ascii="Consolas" w:hAnsi="Consolas"/>
                                <w:sz w:val="20"/>
                                <w:szCs w:val="20"/>
                              </w:rPr>
                            </w:pPr>
                          </w:p>
                          <w:p w14:paraId="31F6EB76"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QList&lt;</w:t>
                            </w:r>
                            <w:proofErr w:type="spellStart"/>
                            <w:r w:rsidRPr="007A6E35">
                              <w:rPr>
                                <w:rFonts w:ascii="Consolas" w:hAnsi="Consolas"/>
                                <w:sz w:val="20"/>
                                <w:szCs w:val="20"/>
                              </w:rPr>
                              <w:t>QPair</w:t>
                            </w:r>
                            <w:proofErr w:type="spellEnd"/>
                            <w:r w:rsidRPr="007A6E35">
                              <w:rPr>
                                <w:rFonts w:ascii="Consolas" w:hAnsi="Consolas"/>
                                <w:sz w:val="20"/>
                                <w:szCs w:val="20"/>
                              </w:rPr>
                              <w:t xml:space="preserve">&lt;int, QString&gt;&gt; </w:t>
                            </w:r>
                            <w:proofErr w:type="gramStart"/>
                            <w:r w:rsidRPr="007A6E35">
                              <w:rPr>
                                <w:rFonts w:ascii="Consolas" w:hAnsi="Consolas"/>
                                <w:sz w:val="20"/>
                                <w:szCs w:val="20"/>
                              </w:rPr>
                              <w:t>Playerhistory::</w:t>
                            </w:r>
                            <w:proofErr w:type="spellStart"/>
                            <w:proofErr w:type="gramEnd"/>
                            <w:r w:rsidRPr="007A6E35">
                              <w:rPr>
                                <w:rFonts w:ascii="Consolas" w:hAnsi="Consolas"/>
                                <w:sz w:val="20"/>
                                <w:szCs w:val="20"/>
                              </w:rPr>
                              <w:t>getUserGames</w:t>
                            </w:r>
                            <w:proofErr w:type="spellEnd"/>
                            <w:r w:rsidRPr="007A6E35">
                              <w:rPr>
                                <w:rFonts w:ascii="Consolas" w:hAnsi="Consolas"/>
                                <w:sz w:val="20"/>
                                <w:szCs w:val="20"/>
                              </w:rPr>
                              <w:t>(QString &amp;username) {</w:t>
                            </w:r>
                          </w:p>
                          <w:p w14:paraId="68B3E5D5"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QList&lt;</w:t>
                            </w:r>
                            <w:proofErr w:type="spellStart"/>
                            <w:r w:rsidRPr="007A6E35">
                              <w:rPr>
                                <w:rFonts w:ascii="Consolas" w:hAnsi="Consolas"/>
                                <w:sz w:val="20"/>
                                <w:szCs w:val="20"/>
                              </w:rPr>
                              <w:t>QPair</w:t>
                            </w:r>
                            <w:proofErr w:type="spellEnd"/>
                            <w:r w:rsidRPr="007A6E35">
                              <w:rPr>
                                <w:rFonts w:ascii="Consolas" w:hAnsi="Consolas"/>
                                <w:sz w:val="20"/>
                                <w:szCs w:val="20"/>
                              </w:rPr>
                              <w:t xml:space="preserve">&lt;int, QString&gt;&gt; </w:t>
                            </w:r>
                            <w:proofErr w:type="gramStart"/>
                            <w:r w:rsidRPr="007A6E35">
                              <w:rPr>
                                <w:rFonts w:ascii="Consolas" w:hAnsi="Consolas"/>
                                <w:sz w:val="20"/>
                                <w:szCs w:val="20"/>
                              </w:rPr>
                              <w:t>games;</w:t>
                            </w:r>
                            <w:proofErr w:type="gramEnd"/>
                          </w:p>
                          <w:p w14:paraId="5884FFA8"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r w:rsidRPr="007A6E35">
                              <w:rPr>
                                <w:rFonts w:ascii="Consolas" w:hAnsi="Consolas"/>
                                <w:sz w:val="20"/>
                                <w:szCs w:val="20"/>
                              </w:rPr>
                              <w:t>QSqlQuery</w:t>
                            </w:r>
                            <w:proofErr w:type="spellEnd"/>
                            <w:r w:rsidRPr="007A6E35">
                              <w:rPr>
                                <w:rFonts w:ascii="Consolas" w:hAnsi="Consolas"/>
                                <w:sz w:val="20"/>
                                <w:szCs w:val="20"/>
                              </w:rPr>
                              <w:t xml:space="preserve"> query(</w:t>
                            </w:r>
                            <w:proofErr w:type="spellStart"/>
                            <w:r w:rsidRPr="007A6E35">
                              <w:rPr>
                                <w:rFonts w:ascii="Consolas" w:hAnsi="Consolas"/>
                                <w:sz w:val="20"/>
                                <w:szCs w:val="20"/>
                              </w:rPr>
                              <w:t>m_db</w:t>
                            </w:r>
                            <w:proofErr w:type="spellEnd"/>
                            <w:proofErr w:type="gramStart"/>
                            <w:r w:rsidRPr="007A6E35">
                              <w:rPr>
                                <w:rFonts w:ascii="Consolas" w:hAnsi="Consolas"/>
                                <w:sz w:val="20"/>
                                <w:szCs w:val="20"/>
                              </w:rPr>
                              <w:t>);</w:t>
                            </w:r>
                            <w:proofErr w:type="gramEnd"/>
                          </w:p>
                          <w:p w14:paraId="0150C3BA" w14:textId="77777777" w:rsidR="007A6E35" w:rsidRPr="007A6E35" w:rsidRDefault="007A6E35" w:rsidP="007A6E35">
                            <w:pPr>
                              <w:spacing w:after="0"/>
                              <w:rPr>
                                <w:rFonts w:ascii="Consolas" w:hAnsi="Consolas"/>
                                <w:sz w:val="20"/>
                                <w:szCs w:val="20"/>
                              </w:rPr>
                            </w:pPr>
                          </w:p>
                          <w:p w14:paraId="12715512"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query.prepare</w:t>
                            </w:r>
                            <w:proofErr w:type="spellEnd"/>
                            <w:proofErr w:type="gramEnd"/>
                            <w:r w:rsidRPr="007A6E35">
                              <w:rPr>
                                <w:rFonts w:ascii="Consolas" w:hAnsi="Consolas"/>
                                <w:sz w:val="20"/>
                                <w:szCs w:val="20"/>
                              </w:rPr>
                              <w:t xml:space="preserve">("SELECT </w:t>
                            </w:r>
                            <w:proofErr w:type="spellStart"/>
                            <w:r w:rsidRPr="007A6E35">
                              <w:rPr>
                                <w:rFonts w:ascii="Consolas" w:hAnsi="Consolas"/>
                                <w:sz w:val="20"/>
                                <w:szCs w:val="20"/>
                              </w:rPr>
                              <w:t>game_id</w:t>
                            </w:r>
                            <w:proofErr w:type="spellEnd"/>
                            <w:r w:rsidRPr="007A6E35">
                              <w:rPr>
                                <w:rFonts w:ascii="Consolas" w:hAnsi="Consolas"/>
                                <w:sz w:val="20"/>
                                <w:szCs w:val="20"/>
                              </w:rPr>
                              <w:t>, result FROM games WHERE username = :username");</w:t>
                            </w:r>
                          </w:p>
                          <w:p w14:paraId="4A1BE669" w14:textId="34B28C16"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query.bindValue</w:t>
                            </w:r>
                            <w:proofErr w:type="spellEnd"/>
                            <w:proofErr w:type="gramEnd"/>
                            <w:r w:rsidRPr="007A6E35">
                              <w:rPr>
                                <w:rFonts w:ascii="Consolas" w:hAnsi="Consolas"/>
                                <w:sz w:val="20"/>
                                <w:szCs w:val="20"/>
                              </w:rPr>
                              <w:t>(":username", username);</w:t>
                            </w:r>
                          </w:p>
                          <w:p w14:paraId="2B633136"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if </w:t>
                            </w:r>
                            <w:proofErr w:type="gramStart"/>
                            <w:r w:rsidRPr="007A6E35">
                              <w:rPr>
                                <w:rFonts w:ascii="Consolas" w:hAnsi="Consolas"/>
                                <w:sz w:val="20"/>
                                <w:szCs w:val="20"/>
                              </w:rPr>
                              <w:t>(!</w:t>
                            </w:r>
                            <w:proofErr w:type="spellStart"/>
                            <w:r w:rsidRPr="007A6E35">
                              <w:rPr>
                                <w:rFonts w:ascii="Consolas" w:hAnsi="Consolas"/>
                                <w:sz w:val="20"/>
                                <w:szCs w:val="20"/>
                              </w:rPr>
                              <w:t>query</w:t>
                            </w:r>
                            <w:proofErr w:type="gramEnd"/>
                            <w:r w:rsidRPr="007A6E35">
                              <w:rPr>
                                <w:rFonts w:ascii="Consolas" w:hAnsi="Consolas"/>
                                <w:sz w:val="20"/>
                                <w:szCs w:val="20"/>
                              </w:rPr>
                              <w:t>.exec</w:t>
                            </w:r>
                            <w:proofErr w:type="spellEnd"/>
                            <w:r w:rsidRPr="007A6E35">
                              <w:rPr>
                                <w:rFonts w:ascii="Consolas" w:hAnsi="Consolas"/>
                                <w:sz w:val="20"/>
                                <w:szCs w:val="20"/>
                              </w:rPr>
                              <w:t>()) {</w:t>
                            </w:r>
                          </w:p>
                          <w:p w14:paraId="1763A55C"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qDebug</w:t>
                            </w:r>
                            <w:proofErr w:type="spellEnd"/>
                            <w:r w:rsidRPr="007A6E35">
                              <w:rPr>
                                <w:rFonts w:ascii="Consolas" w:hAnsi="Consolas"/>
                                <w:sz w:val="20"/>
                                <w:szCs w:val="20"/>
                              </w:rPr>
                              <w:t>(</w:t>
                            </w:r>
                            <w:proofErr w:type="gramEnd"/>
                            <w:r w:rsidRPr="007A6E35">
                              <w:rPr>
                                <w:rFonts w:ascii="Consolas" w:hAnsi="Consolas"/>
                                <w:sz w:val="20"/>
                                <w:szCs w:val="20"/>
                              </w:rPr>
                              <w:t xml:space="preserve">) &lt;&lt; "Error retrieving user games:" &lt;&lt; </w:t>
                            </w:r>
                            <w:proofErr w:type="spellStart"/>
                            <w:r w:rsidRPr="007A6E35">
                              <w:rPr>
                                <w:rFonts w:ascii="Consolas" w:hAnsi="Consolas"/>
                                <w:sz w:val="20"/>
                                <w:szCs w:val="20"/>
                              </w:rPr>
                              <w:t>query.lastError</w:t>
                            </w:r>
                            <w:proofErr w:type="spellEnd"/>
                            <w:r w:rsidRPr="007A6E35">
                              <w:rPr>
                                <w:rFonts w:ascii="Consolas" w:hAnsi="Consolas"/>
                                <w:sz w:val="20"/>
                                <w:szCs w:val="20"/>
                              </w:rPr>
                              <w:t>().text();</w:t>
                            </w:r>
                          </w:p>
                          <w:p w14:paraId="5D7D67F5" w14:textId="445E6B8B"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return games;}</w:t>
                            </w:r>
                          </w:p>
                          <w:p w14:paraId="2F0A0AAE"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while (</w:t>
                            </w:r>
                            <w:proofErr w:type="spellStart"/>
                            <w:proofErr w:type="gramStart"/>
                            <w:r w:rsidRPr="007A6E35">
                              <w:rPr>
                                <w:rFonts w:ascii="Consolas" w:hAnsi="Consolas"/>
                                <w:sz w:val="20"/>
                                <w:szCs w:val="20"/>
                              </w:rPr>
                              <w:t>query.next</w:t>
                            </w:r>
                            <w:proofErr w:type="spellEnd"/>
                            <w:proofErr w:type="gramEnd"/>
                            <w:r w:rsidRPr="007A6E35">
                              <w:rPr>
                                <w:rFonts w:ascii="Consolas" w:hAnsi="Consolas"/>
                                <w:sz w:val="20"/>
                                <w:szCs w:val="20"/>
                              </w:rPr>
                              <w:t>()) {</w:t>
                            </w:r>
                          </w:p>
                          <w:p w14:paraId="2F488589"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int </w:t>
                            </w:r>
                            <w:proofErr w:type="spellStart"/>
                            <w:r w:rsidRPr="007A6E35">
                              <w:rPr>
                                <w:rFonts w:ascii="Consolas" w:hAnsi="Consolas"/>
                                <w:sz w:val="20"/>
                                <w:szCs w:val="20"/>
                              </w:rPr>
                              <w:t>gameId</w:t>
                            </w:r>
                            <w:proofErr w:type="spellEnd"/>
                            <w:r w:rsidRPr="007A6E35">
                              <w:rPr>
                                <w:rFonts w:ascii="Consolas" w:hAnsi="Consolas"/>
                                <w:sz w:val="20"/>
                                <w:szCs w:val="20"/>
                              </w:rPr>
                              <w:t xml:space="preserve"> = </w:t>
                            </w:r>
                            <w:proofErr w:type="spellStart"/>
                            <w:r w:rsidRPr="007A6E35">
                              <w:rPr>
                                <w:rFonts w:ascii="Consolas" w:hAnsi="Consolas"/>
                                <w:sz w:val="20"/>
                                <w:szCs w:val="20"/>
                              </w:rPr>
                              <w:t>query.value</w:t>
                            </w:r>
                            <w:proofErr w:type="spellEnd"/>
                            <w:r w:rsidRPr="007A6E35">
                              <w:rPr>
                                <w:rFonts w:ascii="Consolas" w:hAnsi="Consolas"/>
                                <w:sz w:val="20"/>
                                <w:szCs w:val="20"/>
                              </w:rPr>
                              <w:t>("</w:t>
                            </w:r>
                            <w:proofErr w:type="spellStart"/>
                            <w:r w:rsidRPr="007A6E35">
                              <w:rPr>
                                <w:rFonts w:ascii="Consolas" w:hAnsi="Consolas"/>
                                <w:sz w:val="20"/>
                                <w:szCs w:val="20"/>
                              </w:rPr>
                              <w:t>game_id</w:t>
                            </w:r>
                            <w:proofErr w:type="spellEnd"/>
                            <w:r w:rsidRPr="007A6E35">
                              <w:rPr>
                                <w:rFonts w:ascii="Consolas" w:hAnsi="Consolas"/>
                                <w:sz w:val="20"/>
                                <w:szCs w:val="20"/>
                              </w:rPr>
                              <w:t>"</w:t>
                            </w:r>
                            <w:proofErr w:type="gramStart"/>
                            <w:r w:rsidRPr="007A6E35">
                              <w:rPr>
                                <w:rFonts w:ascii="Consolas" w:hAnsi="Consolas"/>
                                <w:sz w:val="20"/>
                                <w:szCs w:val="20"/>
                              </w:rPr>
                              <w:t>).</w:t>
                            </w:r>
                            <w:proofErr w:type="spellStart"/>
                            <w:r w:rsidRPr="007A6E35">
                              <w:rPr>
                                <w:rFonts w:ascii="Consolas" w:hAnsi="Consolas"/>
                                <w:sz w:val="20"/>
                                <w:szCs w:val="20"/>
                              </w:rPr>
                              <w:t>toInt</w:t>
                            </w:r>
                            <w:proofErr w:type="spellEnd"/>
                            <w:proofErr w:type="gramEnd"/>
                            <w:r w:rsidRPr="007A6E35">
                              <w:rPr>
                                <w:rFonts w:ascii="Consolas" w:hAnsi="Consolas"/>
                                <w:sz w:val="20"/>
                                <w:szCs w:val="20"/>
                              </w:rPr>
                              <w:t>();</w:t>
                            </w:r>
                          </w:p>
                          <w:p w14:paraId="0C37A7D3"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QString result = </w:t>
                            </w:r>
                            <w:proofErr w:type="spellStart"/>
                            <w:r w:rsidRPr="007A6E35">
                              <w:rPr>
                                <w:rFonts w:ascii="Consolas" w:hAnsi="Consolas"/>
                                <w:sz w:val="20"/>
                                <w:szCs w:val="20"/>
                              </w:rPr>
                              <w:t>query.value</w:t>
                            </w:r>
                            <w:proofErr w:type="spellEnd"/>
                            <w:r w:rsidRPr="007A6E35">
                              <w:rPr>
                                <w:rFonts w:ascii="Consolas" w:hAnsi="Consolas"/>
                                <w:sz w:val="20"/>
                                <w:szCs w:val="20"/>
                              </w:rPr>
                              <w:t>("result"</w:t>
                            </w:r>
                            <w:proofErr w:type="gramStart"/>
                            <w:r w:rsidRPr="007A6E35">
                              <w:rPr>
                                <w:rFonts w:ascii="Consolas" w:hAnsi="Consolas"/>
                                <w:sz w:val="20"/>
                                <w:szCs w:val="20"/>
                              </w:rPr>
                              <w:t>).</w:t>
                            </w:r>
                            <w:proofErr w:type="spellStart"/>
                            <w:r w:rsidRPr="007A6E35">
                              <w:rPr>
                                <w:rFonts w:ascii="Consolas" w:hAnsi="Consolas"/>
                                <w:sz w:val="20"/>
                                <w:szCs w:val="20"/>
                              </w:rPr>
                              <w:t>toString</w:t>
                            </w:r>
                            <w:proofErr w:type="spellEnd"/>
                            <w:proofErr w:type="gramEnd"/>
                            <w:r w:rsidRPr="007A6E35">
                              <w:rPr>
                                <w:rFonts w:ascii="Consolas" w:hAnsi="Consolas"/>
                                <w:sz w:val="20"/>
                                <w:szCs w:val="20"/>
                              </w:rPr>
                              <w:t>();</w:t>
                            </w:r>
                          </w:p>
                          <w:p w14:paraId="42747B73" w14:textId="4A947EDA"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games.append</w:t>
                            </w:r>
                            <w:proofErr w:type="spellEnd"/>
                            <w:proofErr w:type="gramEnd"/>
                            <w:r w:rsidRPr="007A6E35">
                              <w:rPr>
                                <w:rFonts w:ascii="Consolas" w:hAnsi="Consolas"/>
                                <w:sz w:val="20"/>
                                <w:szCs w:val="20"/>
                              </w:rPr>
                              <w:t>(</w:t>
                            </w:r>
                            <w:proofErr w:type="spellStart"/>
                            <w:r w:rsidRPr="007A6E35">
                              <w:rPr>
                                <w:rFonts w:ascii="Consolas" w:hAnsi="Consolas"/>
                                <w:sz w:val="20"/>
                                <w:szCs w:val="20"/>
                              </w:rPr>
                              <w:t>qMakePair</w:t>
                            </w:r>
                            <w:proofErr w:type="spellEnd"/>
                            <w:r w:rsidRPr="007A6E35">
                              <w:rPr>
                                <w:rFonts w:ascii="Consolas" w:hAnsi="Consolas"/>
                                <w:sz w:val="20"/>
                                <w:szCs w:val="20"/>
                              </w:rPr>
                              <w:t>(</w:t>
                            </w:r>
                            <w:proofErr w:type="spellStart"/>
                            <w:r w:rsidRPr="007A6E35">
                              <w:rPr>
                                <w:rFonts w:ascii="Consolas" w:hAnsi="Consolas"/>
                                <w:sz w:val="20"/>
                                <w:szCs w:val="20"/>
                              </w:rPr>
                              <w:t>gameId</w:t>
                            </w:r>
                            <w:proofErr w:type="spellEnd"/>
                            <w:r w:rsidRPr="007A6E35">
                              <w:rPr>
                                <w:rFonts w:ascii="Consolas" w:hAnsi="Consolas"/>
                                <w:sz w:val="20"/>
                                <w:szCs w:val="20"/>
                              </w:rPr>
                              <w:t>, result));}</w:t>
                            </w:r>
                          </w:p>
                          <w:p w14:paraId="5C993CE6" w14:textId="3DD34304"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qDebug</w:t>
                            </w:r>
                            <w:proofErr w:type="spellEnd"/>
                            <w:r w:rsidRPr="007A6E35">
                              <w:rPr>
                                <w:rFonts w:ascii="Consolas" w:hAnsi="Consolas"/>
                                <w:sz w:val="20"/>
                                <w:szCs w:val="20"/>
                              </w:rPr>
                              <w:t>(</w:t>
                            </w:r>
                            <w:proofErr w:type="gramEnd"/>
                            <w:r w:rsidRPr="007A6E35">
                              <w:rPr>
                                <w:rFonts w:ascii="Consolas" w:hAnsi="Consolas"/>
                                <w:sz w:val="20"/>
                                <w:szCs w:val="20"/>
                              </w:rPr>
                              <w:t>) &lt;&lt; "Retrieved games:" &lt;&lt; games; // Add this line to debug the retrieved games</w:t>
                            </w:r>
                          </w:p>
                          <w:p w14:paraId="7DC2233C"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return </w:t>
                            </w:r>
                            <w:proofErr w:type="gramStart"/>
                            <w:r w:rsidRPr="007A6E35">
                              <w:rPr>
                                <w:rFonts w:ascii="Consolas" w:hAnsi="Consolas"/>
                                <w:sz w:val="20"/>
                                <w:szCs w:val="20"/>
                              </w:rPr>
                              <w:t>games;</w:t>
                            </w:r>
                            <w:proofErr w:type="gramEnd"/>
                          </w:p>
                          <w:p w14:paraId="24337C31" w14:textId="1BCEB347" w:rsidR="007A6E35" w:rsidRPr="007A6E35" w:rsidRDefault="007A6E35" w:rsidP="007A6E35">
                            <w:pPr>
                              <w:spacing w:after="0"/>
                              <w:rPr>
                                <w:rFonts w:ascii="Consolas" w:hAnsi="Consolas"/>
                                <w:sz w:val="20"/>
                                <w:szCs w:val="20"/>
                              </w:rPr>
                            </w:pPr>
                            <w:r w:rsidRPr="007A6E35">
                              <w:rPr>
                                <w:rFonts w:ascii="Consolas" w:hAnsi="Consola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0390D" id="Text Box 19" o:spid="_x0000_s1037" type="#_x0000_t202" style="position:absolute;left:0;text-align:left;margin-left:25.35pt;margin-top:67.65pt;width:527.75pt;height:425.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" fillcolor="#17365d [2415]" strokeweight=".5pt">
                <v:textbox>
                  <w:txbxContent>
                    <w:p w14:paraId="11EC524C" w14:textId="77777777" w:rsidR="007A6E35" w:rsidRPr="007A6E35" w:rsidRDefault="007A6E35" w:rsidP="007A6E35">
                      <w:pPr>
                        <w:spacing w:after="0"/>
                        <w:rPr>
                          <w:rFonts w:ascii="Consolas" w:hAnsi="Consolas"/>
                          <w:sz w:val="20"/>
                          <w:szCs w:val="20"/>
                        </w:rPr>
                      </w:pPr>
                      <w:proofErr w:type="spellStart"/>
                      <w:r w:rsidRPr="007A6E35">
                        <w:rPr>
                          <w:rFonts w:ascii="Consolas" w:hAnsi="Consolas"/>
                          <w:sz w:val="20"/>
                          <w:szCs w:val="20"/>
                        </w:rPr>
                        <w:t>QMap</w:t>
                      </w:r>
                      <w:proofErr w:type="spellEnd"/>
                      <w:r w:rsidRPr="007A6E35">
                        <w:rPr>
                          <w:rFonts w:ascii="Consolas" w:hAnsi="Consolas"/>
                          <w:sz w:val="20"/>
                          <w:szCs w:val="20"/>
                        </w:rPr>
                        <w:t xml:space="preserve">&lt;QString, int&gt; </w:t>
                      </w:r>
                      <w:proofErr w:type="gramStart"/>
                      <w:r w:rsidRPr="007A6E35">
                        <w:rPr>
                          <w:rFonts w:ascii="Consolas" w:hAnsi="Consolas"/>
                          <w:sz w:val="20"/>
                          <w:szCs w:val="20"/>
                        </w:rPr>
                        <w:t>Playerhistory::</w:t>
                      </w:r>
                      <w:proofErr w:type="spellStart"/>
                      <w:proofErr w:type="gramEnd"/>
                      <w:r w:rsidRPr="007A6E35">
                        <w:rPr>
                          <w:rFonts w:ascii="Consolas" w:hAnsi="Consolas"/>
                          <w:sz w:val="20"/>
                          <w:szCs w:val="20"/>
                        </w:rPr>
                        <w:t>getUserStatistics</w:t>
                      </w:r>
                      <w:proofErr w:type="spellEnd"/>
                      <w:r w:rsidRPr="007A6E35">
                        <w:rPr>
                          <w:rFonts w:ascii="Consolas" w:hAnsi="Consolas"/>
                          <w:sz w:val="20"/>
                          <w:szCs w:val="20"/>
                        </w:rPr>
                        <w:t>(QString &amp;username) {</w:t>
                      </w:r>
                    </w:p>
                    <w:p w14:paraId="321DF0AC"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r w:rsidRPr="007A6E35">
                        <w:rPr>
                          <w:rFonts w:ascii="Consolas" w:hAnsi="Consolas"/>
                          <w:sz w:val="20"/>
                          <w:szCs w:val="20"/>
                        </w:rPr>
                        <w:t>QMap</w:t>
                      </w:r>
                      <w:proofErr w:type="spellEnd"/>
                      <w:r w:rsidRPr="007A6E35">
                        <w:rPr>
                          <w:rFonts w:ascii="Consolas" w:hAnsi="Consolas"/>
                          <w:sz w:val="20"/>
                          <w:szCs w:val="20"/>
                        </w:rPr>
                        <w:t xml:space="preserve">&lt;QString, int&gt; </w:t>
                      </w:r>
                      <w:proofErr w:type="gramStart"/>
                      <w:r w:rsidRPr="007A6E35">
                        <w:rPr>
                          <w:rFonts w:ascii="Consolas" w:hAnsi="Consolas"/>
                          <w:sz w:val="20"/>
                          <w:szCs w:val="20"/>
                        </w:rPr>
                        <w:t>stats;</w:t>
                      </w:r>
                      <w:proofErr w:type="gramEnd"/>
                    </w:p>
                    <w:p w14:paraId="35178E68" w14:textId="586BCF1A"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r w:rsidRPr="007A6E35">
                        <w:rPr>
                          <w:rFonts w:ascii="Consolas" w:hAnsi="Consolas"/>
                          <w:sz w:val="20"/>
                          <w:szCs w:val="20"/>
                        </w:rPr>
                        <w:t>QSqlQuery</w:t>
                      </w:r>
                      <w:proofErr w:type="spellEnd"/>
                      <w:r w:rsidRPr="007A6E35">
                        <w:rPr>
                          <w:rFonts w:ascii="Consolas" w:hAnsi="Consolas"/>
                          <w:sz w:val="20"/>
                          <w:szCs w:val="20"/>
                        </w:rPr>
                        <w:t xml:space="preserve"> query(</w:t>
                      </w:r>
                      <w:proofErr w:type="spellStart"/>
                      <w:r w:rsidRPr="007A6E35">
                        <w:rPr>
                          <w:rFonts w:ascii="Consolas" w:hAnsi="Consolas"/>
                          <w:sz w:val="20"/>
                          <w:szCs w:val="20"/>
                        </w:rPr>
                        <w:t>m_db</w:t>
                      </w:r>
                      <w:proofErr w:type="spellEnd"/>
                      <w:proofErr w:type="gramStart"/>
                      <w:r w:rsidRPr="007A6E35">
                        <w:rPr>
                          <w:rFonts w:ascii="Consolas" w:hAnsi="Consolas"/>
                          <w:sz w:val="20"/>
                          <w:szCs w:val="20"/>
                        </w:rPr>
                        <w:t>);</w:t>
                      </w:r>
                      <w:proofErr w:type="gramEnd"/>
                    </w:p>
                    <w:p w14:paraId="63BEFB34"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query.prepare</w:t>
                      </w:r>
                      <w:proofErr w:type="spellEnd"/>
                      <w:proofErr w:type="gramEnd"/>
                      <w:r w:rsidRPr="007A6E35">
                        <w:rPr>
                          <w:rFonts w:ascii="Consolas" w:hAnsi="Consolas"/>
                          <w:sz w:val="20"/>
                          <w:szCs w:val="20"/>
                        </w:rPr>
                        <w:t xml:space="preserve">("SELECT wins, losses, draws FROM </w:t>
                      </w:r>
                      <w:proofErr w:type="spellStart"/>
                      <w:r w:rsidRPr="007A6E35">
                        <w:rPr>
                          <w:rFonts w:ascii="Consolas" w:hAnsi="Consolas"/>
                          <w:sz w:val="20"/>
                          <w:szCs w:val="20"/>
                        </w:rPr>
                        <w:t>game_results</w:t>
                      </w:r>
                      <w:proofErr w:type="spellEnd"/>
                      <w:r w:rsidRPr="007A6E35">
                        <w:rPr>
                          <w:rFonts w:ascii="Consolas" w:hAnsi="Consolas"/>
                          <w:sz w:val="20"/>
                          <w:szCs w:val="20"/>
                        </w:rPr>
                        <w:t xml:space="preserve"> WHERE username = :username");</w:t>
                      </w:r>
                    </w:p>
                    <w:p w14:paraId="1A5BDAEA" w14:textId="71E33699"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query.bindValue</w:t>
                      </w:r>
                      <w:proofErr w:type="spellEnd"/>
                      <w:proofErr w:type="gramEnd"/>
                      <w:r w:rsidRPr="007A6E35">
                        <w:rPr>
                          <w:rFonts w:ascii="Consolas" w:hAnsi="Consolas"/>
                          <w:sz w:val="20"/>
                          <w:szCs w:val="20"/>
                        </w:rPr>
                        <w:t>(":username", username);</w:t>
                      </w:r>
                    </w:p>
                    <w:p w14:paraId="50EA0385"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if </w:t>
                      </w:r>
                      <w:proofErr w:type="gramStart"/>
                      <w:r w:rsidRPr="007A6E35">
                        <w:rPr>
                          <w:rFonts w:ascii="Consolas" w:hAnsi="Consolas"/>
                          <w:sz w:val="20"/>
                          <w:szCs w:val="20"/>
                        </w:rPr>
                        <w:t>(!</w:t>
                      </w:r>
                      <w:proofErr w:type="spellStart"/>
                      <w:r w:rsidRPr="007A6E35">
                        <w:rPr>
                          <w:rFonts w:ascii="Consolas" w:hAnsi="Consolas"/>
                          <w:sz w:val="20"/>
                          <w:szCs w:val="20"/>
                        </w:rPr>
                        <w:t>query</w:t>
                      </w:r>
                      <w:proofErr w:type="gramEnd"/>
                      <w:r w:rsidRPr="007A6E35">
                        <w:rPr>
                          <w:rFonts w:ascii="Consolas" w:hAnsi="Consolas"/>
                          <w:sz w:val="20"/>
                          <w:szCs w:val="20"/>
                        </w:rPr>
                        <w:t>.exec</w:t>
                      </w:r>
                      <w:proofErr w:type="spellEnd"/>
                      <w:r w:rsidRPr="007A6E35">
                        <w:rPr>
                          <w:rFonts w:ascii="Consolas" w:hAnsi="Consolas"/>
                          <w:sz w:val="20"/>
                          <w:szCs w:val="20"/>
                        </w:rPr>
                        <w:t>()) {</w:t>
                      </w:r>
                    </w:p>
                    <w:p w14:paraId="3C95EE37"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qDebug</w:t>
                      </w:r>
                      <w:proofErr w:type="spellEnd"/>
                      <w:r w:rsidRPr="007A6E35">
                        <w:rPr>
                          <w:rFonts w:ascii="Consolas" w:hAnsi="Consolas"/>
                          <w:sz w:val="20"/>
                          <w:szCs w:val="20"/>
                        </w:rPr>
                        <w:t>(</w:t>
                      </w:r>
                      <w:proofErr w:type="gramEnd"/>
                      <w:r w:rsidRPr="007A6E35">
                        <w:rPr>
                          <w:rFonts w:ascii="Consolas" w:hAnsi="Consolas"/>
                          <w:sz w:val="20"/>
                          <w:szCs w:val="20"/>
                        </w:rPr>
                        <w:t xml:space="preserve">) &lt;&lt; "Error retrieving user statistics:" &lt;&lt; </w:t>
                      </w:r>
                      <w:proofErr w:type="spellStart"/>
                      <w:r w:rsidRPr="007A6E35">
                        <w:rPr>
                          <w:rFonts w:ascii="Consolas" w:hAnsi="Consolas"/>
                          <w:sz w:val="20"/>
                          <w:szCs w:val="20"/>
                        </w:rPr>
                        <w:t>query.lastError</w:t>
                      </w:r>
                      <w:proofErr w:type="spellEnd"/>
                      <w:r w:rsidRPr="007A6E35">
                        <w:rPr>
                          <w:rFonts w:ascii="Consolas" w:hAnsi="Consolas"/>
                          <w:sz w:val="20"/>
                          <w:szCs w:val="20"/>
                        </w:rPr>
                        <w:t>().text();</w:t>
                      </w:r>
                    </w:p>
                    <w:p w14:paraId="0054D024" w14:textId="1CBEAB15"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return stats;}</w:t>
                      </w:r>
                    </w:p>
                    <w:p w14:paraId="50C1AF86"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if (</w:t>
                      </w:r>
                      <w:proofErr w:type="spellStart"/>
                      <w:proofErr w:type="gramStart"/>
                      <w:r w:rsidRPr="007A6E35">
                        <w:rPr>
                          <w:rFonts w:ascii="Consolas" w:hAnsi="Consolas"/>
                          <w:sz w:val="20"/>
                          <w:szCs w:val="20"/>
                        </w:rPr>
                        <w:t>query.next</w:t>
                      </w:r>
                      <w:proofErr w:type="spellEnd"/>
                      <w:proofErr w:type="gramEnd"/>
                      <w:r w:rsidRPr="007A6E35">
                        <w:rPr>
                          <w:rFonts w:ascii="Consolas" w:hAnsi="Consolas"/>
                          <w:sz w:val="20"/>
                          <w:szCs w:val="20"/>
                        </w:rPr>
                        <w:t>()) {</w:t>
                      </w:r>
                    </w:p>
                    <w:p w14:paraId="3177753C"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stats["wins"] = </w:t>
                      </w:r>
                      <w:proofErr w:type="spellStart"/>
                      <w:r w:rsidRPr="007A6E35">
                        <w:rPr>
                          <w:rFonts w:ascii="Consolas" w:hAnsi="Consolas"/>
                          <w:sz w:val="20"/>
                          <w:szCs w:val="20"/>
                        </w:rPr>
                        <w:t>query.value</w:t>
                      </w:r>
                      <w:proofErr w:type="spellEnd"/>
                      <w:r w:rsidRPr="007A6E35">
                        <w:rPr>
                          <w:rFonts w:ascii="Consolas" w:hAnsi="Consolas"/>
                          <w:sz w:val="20"/>
                          <w:szCs w:val="20"/>
                        </w:rPr>
                        <w:t>("wins"</w:t>
                      </w:r>
                      <w:proofErr w:type="gramStart"/>
                      <w:r w:rsidRPr="007A6E35">
                        <w:rPr>
                          <w:rFonts w:ascii="Consolas" w:hAnsi="Consolas"/>
                          <w:sz w:val="20"/>
                          <w:szCs w:val="20"/>
                        </w:rPr>
                        <w:t>).</w:t>
                      </w:r>
                      <w:proofErr w:type="spellStart"/>
                      <w:r w:rsidRPr="007A6E35">
                        <w:rPr>
                          <w:rFonts w:ascii="Consolas" w:hAnsi="Consolas"/>
                          <w:sz w:val="20"/>
                          <w:szCs w:val="20"/>
                        </w:rPr>
                        <w:t>toInt</w:t>
                      </w:r>
                      <w:proofErr w:type="spellEnd"/>
                      <w:proofErr w:type="gramEnd"/>
                      <w:r w:rsidRPr="007A6E35">
                        <w:rPr>
                          <w:rFonts w:ascii="Consolas" w:hAnsi="Consolas"/>
                          <w:sz w:val="20"/>
                          <w:szCs w:val="20"/>
                        </w:rPr>
                        <w:t>();</w:t>
                      </w:r>
                    </w:p>
                    <w:p w14:paraId="4ED94095"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stats["losses"] = </w:t>
                      </w:r>
                      <w:proofErr w:type="spellStart"/>
                      <w:r w:rsidRPr="007A6E35">
                        <w:rPr>
                          <w:rFonts w:ascii="Consolas" w:hAnsi="Consolas"/>
                          <w:sz w:val="20"/>
                          <w:szCs w:val="20"/>
                        </w:rPr>
                        <w:t>query.value</w:t>
                      </w:r>
                      <w:proofErr w:type="spellEnd"/>
                      <w:r w:rsidRPr="007A6E35">
                        <w:rPr>
                          <w:rFonts w:ascii="Consolas" w:hAnsi="Consolas"/>
                          <w:sz w:val="20"/>
                          <w:szCs w:val="20"/>
                        </w:rPr>
                        <w:t>("losses"</w:t>
                      </w:r>
                      <w:proofErr w:type="gramStart"/>
                      <w:r w:rsidRPr="007A6E35">
                        <w:rPr>
                          <w:rFonts w:ascii="Consolas" w:hAnsi="Consolas"/>
                          <w:sz w:val="20"/>
                          <w:szCs w:val="20"/>
                        </w:rPr>
                        <w:t>).</w:t>
                      </w:r>
                      <w:proofErr w:type="spellStart"/>
                      <w:r w:rsidRPr="007A6E35">
                        <w:rPr>
                          <w:rFonts w:ascii="Consolas" w:hAnsi="Consolas"/>
                          <w:sz w:val="20"/>
                          <w:szCs w:val="20"/>
                        </w:rPr>
                        <w:t>toInt</w:t>
                      </w:r>
                      <w:proofErr w:type="spellEnd"/>
                      <w:proofErr w:type="gramEnd"/>
                      <w:r w:rsidRPr="007A6E35">
                        <w:rPr>
                          <w:rFonts w:ascii="Consolas" w:hAnsi="Consolas"/>
                          <w:sz w:val="20"/>
                          <w:szCs w:val="20"/>
                        </w:rPr>
                        <w:t>();</w:t>
                      </w:r>
                    </w:p>
                    <w:p w14:paraId="3D53BDB2" w14:textId="7837BCB4"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stats["draws"] = </w:t>
                      </w:r>
                      <w:proofErr w:type="spellStart"/>
                      <w:r w:rsidRPr="007A6E35">
                        <w:rPr>
                          <w:rFonts w:ascii="Consolas" w:hAnsi="Consolas"/>
                          <w:sz w:val="20"/>
                          <w:szCs w:val="20"/>
                        </w:rPr>
                        <w:t>query.value</w:t>
                      </w:r>
                      <w:proofErr w:type="spellEnd"/>
                      <w:r w:rsidRPr="007A6E35">
                        <w:rPr>
                          <w:rFonts w:ascii="Consolas" w:hAnsi="Consolas"/>
                          <w:sz w:val="20"/>
                          <w:szCs w:val="20"/>
                        </w:rPr>
                        <w:t>("draws"</w:t>
                      </w:r>
                      <w:proofErr w:type="gramStart"/>
                      <w:r w:rsidRPr="007A6E35">
                        <w:rPr>
                          <w:rFonts w:ascii="Consolas" w:hAnsi="Consolas"/>
                          <w:sz w:val="20"/>
                          <w:szCs w:val="20"/>
                        </w:rPr>
                        <w:t>).</w:t>
                      </w:r>
                      <w:proofErr w:type="spellStart"/>
                      <w:r w:rsidRPr="007A6E35">
                        <w:rPr>
                          <w:rFonts w:ascii="Consolas" w:hAnsi="Consolas"/>
                          <w:sz w:val="20"/>
                          <w:szCs w:val="20"/>
                        </w:rPr>
                        <w:t>toInt</w:t>
                      </w:r>
                      <w:proofErr w:type="spellEnd"/>
                      <w:proofErr w:type="gramEnd"/>
                      <w:r w:rsidRPr="007A6E35">
                        <w:rPr>
                          <w:rFonts w:ascii="Consolas" w:hAnsi="Consolas"/>
                          <w:sz w:val="20"/>
                          <w:szCs w:val="20"/>
                        </w:rPr>
                        <w:t>();}</w:t>
                      </w:r>
                    </w:p>
                    <w:p w14:paraId="12BB2E96" w14:textId="33B66B1B" w:rsidR="007A6E35" w:rsidRDefault="007A6E35" w:rsidP="007A6E35">
                      <w:pPr>
                        <w:spacing w:after="0"/>
                        <w:rPr>
                          <w:rFonts w:ascii="Consolas" w:hAnsi="Consolas"/>
                          <w:sz w:val="20"/>
                          <w:szCs w:val="20"/>
                        </w:rPr>
                      </w:pPr>
                      <w:r w:rsidRPr="007A6E35">
                        <w:rPr>
                          <w:rFonts w:ascii="Consolas" w:hAnsi="Consolas"/>
                          <w:sz w:val="20"/>
                          <w:szCs w:val="20"/>
                        </w:rPr>
                        <w:t xml:space="preserve">    return stats;}</w:t>
                      </w:r>
                    </w:p>
                    <w:p w14:paraId="327EA8CD" w14:textId="77777777" w:rsidR="007A6E35" w:rsidRDefault="007A6E35" w:rsidP="007A6E35">
                      <w:pPr>
                        <w:spacing w:after="0"/>
                        <w:rPr>
                          <w:rFonts w:ascii="Consolas" w:hAnsi="Consolas"/>
                          <w:sz w:val="20"/>
                          <w:szCs w:val="20"/>
                        </w:rPr>
                      </w:pPr>
                    </w:p>
                    <w:p w14:paraId="6F21771B" w14:textId="77777777" w:rsidR="007A6E35" w:rsidRPr="007A6E35" w:rsidRDefault="007A6E35" w:rsidP="007A6E35">
                      <w:pPr>
                        <w:spacing w:after="0"/>
                        <w:rPr>
                          <w:rFonts w:ascii="Consolas" w:hAnsi="Consolas"/>
                          <w:sz w:val="20"/>
                          <w:szCs w:val="20"/>
                        </w:rPr>
                      </w:pPr>
                    </w:p>
                    <w:p w14:paraId="31F6EB76"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QList&lt;</w:t>
                      </w:r>
                      <w:proofErr w:type="spellStart"/>
                      <w:r w:rsidRPr="007A6E35">
                        <w:rPr>
                          <w:rFonts w:ascii="Consolas" w:hAnsi="Consolas"/>
                          <w:sz w:val="20"/>
                          <w:szCs w:val="20"/>
                        </w:rPr>
                        <w:t>QPair</w:t>
                      </w:r>
                      <w:proofErr w:type="spellEnd"/>
                      <w:r w:rsidRPr="007A6E35">
                        <w:rPr>
                          <w:rFonts w:ascii="Consolas" w:hAnsi="Consolas"/>
                          <w:sz w:val="20"/>
                          <w:szCs w:val="20"/>
                        </w:rPr>
                        <w:t xml:space="preserve">&lt;int, QString&gt;&gt; </w:t>
                      </w:r>
                      <w:proofErr w:type="gramStart"/>
                      <w:r w:rsidRPr="007A6E35">
                        <w:rPr>
                          <w:rFonts w:ascii="Consolas" w:hAnsi="Consolas"/>
                          <w:sz w:val="20"/>
                          <w:szCs w:val="20"/>
                        </w:rPr>
                        <w:t>Playerhistory::</w:t>
                      </w:r>
                      <w:proofErr w:type="spellStart"/>
                      <w:proofErr w:type="gramEnd"/>
                      <w:r w:rsidRPr="007A6E35">
                        <w:rPr>
                          <w:rFonts w:ascii="Consolas" w:hAnsi="Consolas"/>
                          <w:sz w:val="20"/>
                          <w:szCs w:val="20"/>
                        </w:rPr>
                        <w:t>getUserGames</w:t>
                      </w:r>
                      <w:proofErr w:type="spellEnd"/>
                      <w:r w:rsidRPr="007A6E35">
                        <w:rPr>
                          <w:rFonts w:ascii="Consolas" w:hAnsi="Consolas"/>
                          <w:sz w:val="20"/>
                          <w:szCs w:val="20"/>
                        </w:rPr>
                        <w:t>(QString &amp;username) {</w:t>
                      </w:r>
                    </w:p>
                    <w:p w14:paraId="68B3E5D5"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QList&lt;</w:t>
                      </w:r>
                      <w:proofErr w:type="spellStart"/>
                      <w:r w:rsidRPr="007A6E35">
                        <w:rPr>
                          <w:rFonts w:ascii="Consolas" w:hAnsi="Consolas"/>
                          <w:sz w:val="20"/>
                          <w:szCs w:val="20"/>
                        </w:rPr>
                        <w:t>QPair</w:t>
                      </w:r>
                      <w:proofErr w:type="spellEnd"/>
                      <w:r w:rsidRPr="007A6E35">
                        <w:rPr>
                          <w:rFonts w:ascii="Consolas" w:hAnsi="Consolas"/>
                          <w:sz w:val="20"/>
                          <w:szCs w:val="20"/>
                        </w:rPr>
                        <w:t xml:space="preserve">&lt;int, QString&gt;&gt; </w:t>
                      </w:r>
                      <w:proofErr w:type="gramStart"/>
                      <w:r w:rsidRPr="007A6E35">
                        <w:rPr>
                          <w:rFonts w:ascii="Consolas" w:hAnsi="Consolas"/>
                          <w:sz w:val="20"/>
                          <w:szCs w:val="20"/>
                        </w:rPr>
                        <w:t>games;</w:t>
                      </w:r>
                      <w:proofErr w:type="gramEnd"/>
                    </w:p>
                    <w:p w14:paraId="5884FFA8"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r w:rsidRPr="007A6E35">
                        <w:rPr>
                          <w:rFonts w:ascii="Consolas" w:hAnsi="Consolas"/>
                          <w:sz w:val="20"/>
                          <w:szCs w:val="20"/>
                        </w:rPr>
                        <w:t>QSqlQuery</w:t>
                      </w:r>
                      <w:proofErr w:type="spellEnd"/>
                      <w:r w:rsidRPr="007A6E35">
                        <w:rPr>
                          <w:rFonts w:ascii="Consolas" w:hAnsi="Consolas"/>
                          <w:sz w:val="20"/>
                          <w:szCs w:val="20"/>
                        </w:rPr>
                        <w:t xml:space="preserve"> query(</w:t>
                      </w:r>
                      <w:proofErr w:type="spellStart"/>
                      <w:r w:rsidRPr="007A6E35">
                        <w:rPr>
                          <w:rFonts w:ascii="Consolas" w:hAnsi="Consolas"/>
                          <w:sz w:val="20"/>
                          <w:szCs w:val="20"/>
                        </w:rPr>
                        <w:t>m_db</w:t>
                      </w:r>
                      <w:proofErr w:type="spellEnd"/>
                      <w:proofErr w:type="gramStart"/>
                      <w:r w:rsidRPr="007A6E35">
                        <w:rPr>
                          <w:rFonts w:ascii="Consolas" w:hAnsi="Consolas"/>
                          <w:sz w:val="20"/>
                          <w:szCs w:val="20"/>
                        </w:rPr>
                        <w:t>);</w:t>
                      </w:r>
                      <w:proofErr w:type="gramEnd"/>
                    </w:p>
                    <w:p w14:paraId="0150C3BA" w14:textId="77777777" w:rsidR="007A6E35" w:rsidRPr="007A6E35" w:rsidRDefault="007A6E35" w:rsidP="007A6E35">
                      <w:pPr>
                        <w:spacing w:after="0"/>
                        <w:rPr>
                          <w:rFonts w:ascii="Consolas" w:hAnsi="Consolas"/>
                          <w:sz w:val="20"/>
                          <w:szCs w:val="20"/>
                        </w:rPr>
                      </w:pPr>
                    </w:p>
                    <w:p w14:paraId="12715512"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query.prepare</w:t>
                      </w:r>
                      <w:proofErr w:type="spellEnd"/>
                      <w:proofErr w:type="gramEnd"/>
                      <w:r w:rsidRPr="007A6E35">
                        <w:rPr>
                          <w:rFonts w:ascii="Consolas" w:hAnsi="Consolas"/>
                          <w:sz w:val="20"/>
                          <w:szCs w:val="20"/>
                        </w:rPr>
                        <w:t xml:space="preserve">("SELECT </w:t>
                      </w:r>
                      <w:proofErr w:type="spellStart"/>
                      <w:r w:rsidRPr="007A6E35">
                        <w:rPr>
                          <w:rFonts w:ascii="Consolas" w:hAnsi="Consolas"/>
                          <w:sz w:val="20"/>
                          <w:szCs w:val="20"/>
                        </w:rPr>
                        <w:t>game_id</w:t>
                      </w:r>
                      <w:proofErr w:type="spellEnd"/>
                      <w:r w:rsidRPr="007A6E35">
                        <w:rPr>
                          <w:rFonts w:ascii="Consolas" w:hAnsi="Consolas"/>
                          <w:sz w:val="20"/>
                          <w:szCs w:val="20"/>
                        </w:rPr>
                        <w:t>, result FROM games WHERE username = :username");</w:t>
                      </w:r>
                    </w:p>
                    <w:p w14:paraId="4A1BE669" w14:textId="34B28C16"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query.bindValue</w:t>
                      </w:r>
                      <w:proofErr w:type="spellEnd"/>
                      <w:proofErr w:type="gramEnd"/>
                      <w:r w:rsidRPr="007A6E35">
                        <w:rPr>
                          <w:rFonts w:ascii="Consolas" w:hAnsi="Consolas"/>
                          <w:sz w:val="20"/>
                          <w:szCs w:val="20"/>
                        </w:rPr>
                        <w:t>(":username", username);</w:t>
                      </w:r>
                    </w:p>
                    <w:p w14:paraId="2B633136"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if </w:t>
                      </w:r>
                      <w:proofErr w:type="gramStart"/>
                      <w:r w:rsidRPr="007A6E35">
                        <w:rPr>
                          <w:rFonts w:ascii="Consolas" w:hAnsi="Consolas"/>
                          <w:sz w:val="20"/>
                          <w:szCs w:val="20"/>
                        </w:rPr>
                        <w:t>(!</w:t>
                      </w:r>
                      <w:proofErr w:type="spellStart"/>
                      <w:r w:rsidRPr="007A6E35">
                        <w:rPr>
                          <w:rFonts w:ascii="Consolas" w:hAnsi="Consolas"/>
                          <w:sz w:val="20"/>
                          <w:szCs w:val="20"/>
                        </w:rPr>
                        <w:t>query</w:t>
                      </w:r>
                      <w:proofErr w:type="gramEnd"/>
                      <w:r w:rsidRPr="007A6E35">
                        <w:rPr>
                          <w:rFonts w:ascii="Consolas" w:hAnsi="Consolas"/>
                          <w:sz w:val="20"/>
                          <w:szCs w:val="20"/>
                        </w:rPr>
                        <w:t>.exec</w:t>
                      </w:r>
                      <w:proofErr w:type="spellEnd"/>
                      <w:r w:rsidRPr="007A6E35">
                        <w:rPr>
                          <w:rFonts w:ascii="Consolas" w:hAnsi="Consolas"/>
                          <w:sz w:val="20"/>
                          <w:szCs w:val="20"/>
                        </w:rPr>
                        <w:t>()) {</w:t>
                      </w:r>
                    </w:p>
                    <w:p w14:paraId="1763A55C"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qDebug</w:t>
                      </w:r>
                      <w:proofErr w:type="spellEnd"/>
                      <w:r w:rsidRPr="007A6E35">
                        <w:rPr>
                          <w:rFonts w:ascii="Consolas" w:hAnsi="Consolas"/>
                          <w:sz w:val="20"/>
                          <w:szCs w:val="20"/>
                        </w:rPr>
                        <w:t>(</w:t>
                      </w:r>
                      <w:proofErr w:type="gramEnd"/>
                      <w:r w:rsidRPr="007A6E35">
                        <w:rPr>
                          <w:rFonts w:ascii="Consolas" w:hAnsi="Consolas"/>
                          <w:sz w:val="20"/>
                          <w:szCs w:val="20"/>
                        </w:rPr>
                        <w:t xml:space="preserve">) &lt;&lt; "Error retrieving user games:" &lt;&lt; </w:t>
                      </w:r>
                      <w:proofErr w:type="spellStart"/>
                      <w:r w:rsidRPr="007A6E35">
                        <w:rPr>
                          <w:rFonts w:ascii="Consolas" w:hAnsi="Consolas"/>
                          <w:sz w:val="20"/>
                          <w:szCs w:val="20"/>
                        </w:rPr>
                        <w:t>query.lastError</w:t>
                      </w:r>
                      <w:proofErr w:type="spellEnd"/>
                      <w:r w:rsidRPr="007A6E35">
                        <w:rPr>
                          <w:rFonts w:ascii="Consolas" w:hAnsi="Consolas"/>
                          <w:sz w:val="20"/>
                          <w:szCs w:val="20"/>
                        </w:rPr>
                        <w:t>().text();</w:t>
                      </w:r>
                    </w:p>
                    <w:p w14:paraId="5D7D67F5" w14:textId="445E6B8B"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return games;}</w:t>
                      </w:r>
                    </w:p>
                    <w:p w14:paraId="2F0A0AAE"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while (</w:t>
                      </w:r>
                      <w:proofErr w:type="spellStart"/>
                      <w:proofErr w:type="gramStart"/>
                      <w:r w:rsidRPr="007A6E35">
                        <w:rPr>
                          <w:rFonts w:ascii="Consolas" w:hAnsi="Consolas"/>
                          <w:sz w:val="20"/>
                          <w:szCs w:val="20"/>
                        </w:rPr>
                        <w:t>query.next</w:t>
                      </w:r>
                      <w:proofErr w:type="spellEnd"/>
                      <w:proofErr w:type="gramEnd"/>
                      <w:r w:rsidRPr="007A6E35">
                        <w:rPr>
                          <w:rFonts w:ascii="Consolas" w:hAnsi="Consolas"/>
                          <w:sz w:val="20"/>
                          <w:szCs w:val="20"/>
                        </w:rPr>
                        <w:t>()) {</w:t>
                      </w:r>
                    </w:p>
                    <w:p w14:paraId="2F488589"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int </w:t>
                      </w:r>
                      <w:proofErr w:type="spellStart"/>
                      <w:r w:rsidRPr="007A6E35">
                        <w:rPr>
                          <w:rFonts w:ascii="Consolas" w:hAnsi="Consolas"/>
                          <w:sz w:val="20"/>
                          <w:szCs w:val="20"/>
                        </w:rPr>
                        <w:t>gameId</w:t>
                      </w:r>
                      <w:proofErr w:type="spellEnd"/>
                      <w:r w:rsidRPr="007A6E35">
                        <w:rPr>
                          <w:rFonts w:ascii="Consolas" w:hAnsi="Consolas"/>
                          <w:sz w:val="20"/>
                          <w:szCs w:val="20"/>
                        </w:rPr>
                        <w:t xml:space="preserve"> = </w:t>
                      </w:r>
                      <w:proofErr w:type="spellStart"/>
                      <w:r w:rsidRPr="007A6E35">
                        <w:rPr>
                          <w:rFonts w:ascii="Consolas" w:hAnsi="Consolas"/>
                          <w:sz w:val="20"/>
                          <w:szCs w:val="20"/>
                        </w:rPr>
                        <w:t>query.value</w:t>
                      </w:r>
                      <w:proofErr w:type="spellEnd"/>
                      <w:r w:rsidRPr="007A6E35">
                        <w:rPr>
                          <w:rFonts w:ascii="Consolas" w:hAnsi="Consolas"/>
                          <w:sz w:val="20"/>
                          <w:szCs w:val="20"/>
                        </w:rPr>
                        <w:t>("</w:t>
                      </w:r>
                      <w:proofErr w:type="spellStart"/>
                      <w:r w:rsidRPr="007A6E35">
                        <w:rPr>
                          <w:rFonts w:ascii="Consolas" w:hAnsi="Consolas"/>
                          <w:sz w:val="20"/>
                          <w:szCs w:val="20"/>
                        </w:rPr>
                        <w:t>game_id</w:t>
                      </w:r>
                      <w:proofErr w:type="spellEnd"/>
                      <w:r w:rsidRPr="007A6E35">
                        <w:rPr>
                          <w:rFonts w:ascii="Consolas" w:hAnsi="Consolas"/>
                          <w:sz w:val="20"/>
                          <w:szCs w:val="20"/>
                        </w:rPr>
                        <w:t>"</w:t>
                      </w:r>
                      <w:proofErr w:type="gramStart"/>
                      <w:r w:rsidRPr="007A6E35">
                        <w:rPr>
                          <w:rFonts w:ascii="Consolas" w:hAnsi="Consolas"/>
                          <w:sz w:val="20"/>
                          <w:szCs w:val="20"/>
                        </w:rPr>
                        <w:t>).</w:t>
                      </w:r>
                      <w:proofErr w:type="spellStart"/>
                      <w:r w:rsidRPr="007A6E35">
                        <w:rPr>
                          <w:rFonts w:ascii="Consolas" w:hAnsi="Consolas"/>
                          <w:sz w:val="20"/>
                          <w:szCs w:val="20"/>
                        </w:rPr>
                        <w:t>toInt</w:t>
                      </w:r>
                      <w:proofErr w:type="spellEnd"/>
                      <w:proofErr w:type="gramEnd"/>
                      <w:r w:rsidRPr="007A6E35">
                        <w:rPr>
                          <w:rFonts w:ascii="Consolas" w:hAnsi="Consolas"/>
                          <w:sz w:val="20"/>
                          <w:szCs w:val="20"/>
                        </w:rPr>
                        <w:t>();</w:t>
                      </w:r>
                    </w:p>
                    <w:p w14:paraId="0C37A7D3"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QString result = </w:t>
                      </w:r>
                      <w:proofErr w:type="spellStart"/>
                      <w:r w:rsidRPr="007A6E35">
                        <w:rPr>
                          <w:rFonts w:ascii="Consolas" w:hAnsi="Consolas"/>
                          <w:sz w:val="20"/>
                          <w:szCs w:val="20"/>
                        </w:rPr>
                        <w:t>query.value</w:t>
                      </w:r>
                      <w:proofErr w:type="spellEnd"/>
                      <w:r w:rsidRPr="007A6E35">
                        <w:rPr>
                          <w:rFonts w:ascii="Consolas" w:hAnsi="Consolas"/>
                          <w:sz w:val="20"/>
                          <w:szCs w:val="20"/>
                        </w:rPr>
                        <w:t>("result"</w:t>
                      </w:r>
                      <w:proofErr w:type="gramStart"/>
                      <w:r w:rsidRPr="007A6E35">
                        <w:rPr>
                          <w:rFonts w:ascii="Consolas" w:hAnsi="Consolas"/>
                          <w:sz w:val="20"/>
                          <w:szCs w:val="20"/>
                        </w:rPr>
                        <w:t>).</w:t>
                      </w:r>
                      <w:proofErr w:type="spellStart"/>
                      <w:r w:rsidRPr="007A6E35">
                        <w:rPr>
                          <w:rFonts w:ascii="Consolas" w:hAnsi="Consolas"/>
                          <w:sz w:val="20"/>
                          <w:szCs w:val="20"/>
                        </w:rPr>
                        <w:t>toString</w:t>
                      </w:r>
                      <w:proofErr w:type="spellEnd"/>
                      <w:proofErr w:type="gramEnd"/>
                      <w:r w:rsidRPr="007A6E35">
                        <w:rPr>
                          <w:rFonts w:ascii="Consolas" w:hAnsi="Consolas"/>
                          <w:sz w:val="20"/>
                          <w:szCs w:val="20"/>
                        </w:rPr>
                        <w:t>();</w:t>
                      </w:r>
                    </w:p>
                    <w:p w14:paraId="42747B73" w14:textId="4A947EDA"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games.append</w:t>
                      </w:r>
                      <w:proofErr w:type="spellEnd"/>
                      <w:proofErr w:type="gramEnd"/>
                      <w:r w:rsidRPr="007A6E35">
                        <w:rPr>
                          <w:rFonts w:ascii="Consolas" w:hAnsi="Consolas"/>
                          <w:sz w:val="20"/>
                          <w:szCs w:val="20"/>
                        </w:rPr>
                        <w:t>(</w:t>
                      </w:r>
                      <w:proofErr w:type="spellStart"/>
                      <w:r w:rsidRPr="007A6E35">
                        <w:rPr>
                          <w:rFonts w:ascii="Consolas" w:hAnsi="Consolas"/>
                          <w:sz w:val="20"/>
                          <w:szCs w:val="20"/>
                        </w:rPr>
                        <w:t>qMakePair</w:t>
                      </w:r>
                      <w:proofErr w:type="spellEnd"/>
                      <w:r w:rsidRPr="007A6E35">
                        <w:rPr>
                          <w:rFonts w:ascii="Consolas" w:hAnsi="Consolas"/>
                          <w:sz w:val="20"/>
                          <w:szCs w:val="20"/>
                        </w:rPr>
                        <w:t>(</w:t>
                      </w:r>
                      <w:proofErr w:type="spellStart"/>
                      <w:r w:rsidRPr="007A6E35">
                        <w:rPr>
                          <w:rFonts w:ascii="Consolas" w:hAnsi="Consolas"/>
                          <w:sz w:val="20"/>
                          <w:szCs w:val="20"/>
                        </w:rPr>
                        <w:t>gameId</w:t>
                      </w:r>
                      <w:proofErr w:type="spellEnd"/>
                      <w:r w:rsidRPr="007A6E35">
                        <w:rPr>
                          <w:rFonts w:ascii="Consolas" w:hAnsi="Consolas"/>
                          <w:sz w:val="20"/>
                          <w:szCs w:val="20"/>
                        </w:rPr>
                        <w:t>, result));}</w:t>
                      </w:r>
                    </w:p>
                    <w:p w14:paraId="5C993CE6" w14:textId="3DD34304"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w:t>
                      </w:r>
                      <w:proofErr w:type="spellStart"/>
                      <w:proofErr w:type="gramStart"/>
                      <w:r w:rsidRPr="007A6E35">
                        <w:rPr>
                          <w:rFonts w:ascii="Consolas" w:hAnsi="Consolas"/>
                          <w:sz w:val="20"/>
                          <w:szCs w:val="20"/>
                        </w:rPr>
                        <w:t>qDebug</w:t>
                      </w:r>
                      <w:proofErr w:type="spellEnd"/>
                      <w:r w:rsidRPr="007A6E35">
                        <w:rPr>
                          <w:rFonts w:ascii="Consolas" w:hAnsi="Consolas"/>
                          <w:sz w:val="20"/>
                          <w:szCs w:val="20"/>
                        </w:rPr>
                        <w:t>(</w:t>
                      </w:r>
                      <w:proofErr w:type="gramEnd"/>
                      <w:r w:rsidRPr="007A6E35">
                        <w:rPr>
                          <w:rFonts w:ascii="Consolas" w:hAnsi="Consolas"/>
                          <w:sz w:val="20"/>
                          <w:szCs w:val="20"/>
                        </w:rPr>
                        <w:t>) &lt;&lt; "Retrieved games:" &lt;&lt; games; // Add this line to debug the retrieved games</w:t>
                      </w:r>
                    </w:p>
                    <w:p w14:paraId="7DC2233C" w14:textId="77777777" w:rsidR="007A6E35" w:rsidRPr="007A6E35" w:rsidRDefault="007A6E35" w:rsidP="007A6E35">
                      <w:pPr>
                        <w:spacing w:after="0"/>
                        <w:rPr>
                          <w:rFonts w:ascii="Consolas" w:hAnsi="Consolas"/>
                          <w:sz w:val="20"/>
                          <w:szCs w:val="20"/>
                        </w:rPr>
                      </w:pPr>
                      <w:r w:rsidRPr="007A6E35">
                        <w:rPr>
                          <w:rFonts w:ascii="Consolas" w:hAnsi="Consolas"/>
                          <w:sz w:val="20"/>
                          <w:szCs w:val="20"/>
                        </w:rPr>
                        <w:t xml:space="preserve">    return </w:t>
                      </w:r>
                      <w:proofErr w:type="gramStart"/>
                      <w:r w:rsidRPr="007A6E35">
                        <w:rPr>
                          <w:rFonts w:ascii="Consolas" w:hAnsi="Consolas"/>
                          <w:sz w:val="20"/>
                          <w:szCs w:val="20"/>
                        </w:rPr>
                        <w:t>games;</w:t>
                      </w:r>
                      <w:proofErr w:type="gramEnd"/>
                    </w:p>
                    <w:p w14:paraId="24337C31" w14:textId="1BCEB347" w:rsidR="007A6E35" w:rsidRPr="007A6E35" w:rsidRDefault="007A6E35" w:rsidP="007A6E35">
                      <w:pPr>
                        <w:spacing w:after="0"/>
                        <w:rPr>
                          <w:rFonts w:ascii="Consolas" w:hAnsi="Consolas"/>
                          <w:sz w:val="20"/>
                          <w:szCs w:val="20"/>
                        </w:rPr>
                      </w:pPr>
                      <w:r w:rsidRPr="007A6E35">
                        <w:rPr>
                          <w:rFonts w:ascii="Consolas" w:hAnsi="Consolas"/>
                          <w:sz w:val="20"/>
                          <w:szCs w:val="20"/>
                        </w:rPr>
                        <w:t>}</w:t>
                      </w:r>
                    </w:p>
                  </w:txbxContent>
                </v:textbox>
                <w10:wrap type="topAndBottom"/>
              </v:shape>
            </w:pict>
          </mc:Fallback>
        </mc:AlternateContent>
      </w:r>
      <w:r w:rsidR="00F05A24" w:rsidRPr="00F05A24">
        <w:rPr>
          <w:rStyle w:val="Strong"/>
          <w:rFonts w:asciiTheme="minorHAnsi" w:hAnsiTheme="minorHAnsi"/>
          <w:sz w:val="22"/>
          <w:szCs w:val="22"/>
        </w:rPr>
        <w:t>Game History Display:</w:t>
      </w:r>
      <w:r w:rsidR="00F05A24" w:rsidRPr="00F05A24">
        <w:rPr>
          <w:rFonts w:asciiTheme="minorHAnsi" w:hAnsiTheme="minorHAnsi"/>
          <w:sz w:val="22"/>
          <w:szCs w:val="22"/>
        </w:rPr>
        <w:t xml:space="preserve"> Within the player history class, game histories are retrieved from the 'games' and 'game_results' tables. This involves querying based on the user's ID to fetch specific game sequences, results, and timestamps. This retrieval enables users to review their past game performances and outcomes within the application interface, providing a comprehensive view of their gaming history.</w:t>
      </w:r>
    </w:p>
    <w:p w14:paraId="593D29A9" w14:textId="5580F958" w:rsidR="00B1061E" w:rsidRPr="00B1061E" w:rsidRDefault="00375307" w:rsidP="00DF6311">
      <w:pPr>
        <w:pStyle w:val="Heading1"/>
      </w:pPr>
      <w:r>
        <w:lastRenderedPageBreak/>
        <w:t>6. Security Considerations</w:t>
      </w:r>
    </w:p>
    <w:p w14:paraId="4CB73847" w14:textId="77777777" w:rsidR="00586CD2" w:rsidRDefault="00375307">
      <w:pPr>
        <w:pStyle w:val="Heading2"/>
      </w:pPr>
      <w:r>
        <w:t>6.1 Authentication</w:t>
      </w:r>
    </w:p>
    <w:p w14:paraId="51B045FA" w14:textId="77777777" w:rsidR="00EC71AF" w:rsidRDefault="00EC71AF" w:rsidP="00EC71AF">
      <w:pPr>
        <w:pStyle w:val="ListParagraph"/>
        <w:numPr>
          <w:ilvl w:val="0"/>
          <w:numId w:val="21"/>
        </w:numPr>
      </w:pPr>
      <w:r>
        <w:t>Implement a secure login and registration system where players can create accounts, log in, and manage their profiles.</w:t>
      </w:r>
    </w:p>
    <w:p w14:paraId="35A84DF5" w14:textId="77777777" w:rsidR="00586CD2" w:rsidRDefault="00375307">
      <w:pPr>
        <w:pStyle w:val="Heading2"/>
      </w:pPr>
      <w:r>
        <w:t>6.2 Data Protection</w:t>
      </w:r>
    </w:p>
    <w:p w14:paraId="19FF0E9D" w14:textId="77777777" w:rsidR="00EC71AF" w:rsidRPr="00E05714" w:rsidRDefault="00EC71AF" w:rsidP="00EC71AF">
      <w:pPr>
        <w:pStyle w:val="ListParagraph"/>
        <w:numPr>
          <w:ilvl w:val="0"/>
          <w:numId w:val="22"/>
        </w:numPr>
      </w:pPr>
      <w:r w:rsidRPr="00E05714">
        <w:t>Use password hashing for secure storage of credentials and session management for keeping users logged in.</w:t>
      </w:r>
    </w:p>
    <w:p w14:paraId="68E05ED2" w14:textId="77777777" w:rsidR="00EC71AF" w:rsidRDefault="00EC71AF" w:rsidP="002B1C15">
      <w:pPr>
        <w:numPr>
          <w:ilvl w:val="0"/>
          <w:numId w:val="22"/>
        </w:numPr>
        <w:spacing w:before="100" w:beforeAutospacing="1" w:after="0" w:line="240" w:lineRule="auto"/>
        <w:rPr>
          <w:rFonts w:ascii="Arial" w:hAnsi="Arial" w:cs="Arial"/>
        </w:rPr>
      </w:pPr>
      <w:r>
        <w:rPr>
          <w:rFonts w:ascii="Arial" w:hAnsi="Arial" w:cs="Arial"/>
        </w:rPr>
        <w:t>The system shall use secure communication protocols to protect user data during transmission.</w:t>
      </w:r>
    </w:p>
    <w:p w14:paraId="21641B8D" w14:textId="77777777" w:rsidR="002B1C15" w:rsidRPr="00E05714" w:rsidRDefault="002B1C15" w:rsidP="002B1C15">
      <w:pPr>
        <w:spacing w:before="100" w:beforeAutospacing="1" w:after="0" w:line="240" w:lineRule="auto"/>
        <w:rPr>
          <w:rFonts w:ascii="Arial" w:hAnsi="Arial" w:cs="Arial"/>
        </w:rPr>
      </w:pPr>
    </w:p>
    <w:p w14:paraId="2C5277BB" w14:textId="77777777" w:rsidR="00586CD2" w:rsidRDefault="00375307" w:rsidP="002B1C15">
      <w:pPr>
        <w:pStyle w:val="Heading1"/>
        <w:spacing w:line="240" w:lineRule="auto"/>
      </w:pPr>
      <w:r>
        <w:t>7. Performance Considerations</w:t>
      </w:r>
    </w:p>
    <w:p w14:paraId="72C7F9A7" w14:textId="333D2F3A" w:rsidR="00586CD2" w:rsidRDefault="00375307">
      <w:pPr>
        <w:pStyle w:val="Heading2"/>
      </w:pPr>
      <w:r>
        <w:t xml:space="preserve">7.1 </w:t>
      </w:r>
      <w:r w:rsidR="000C58A0">
        <w:t>Overview of Performance Metrics</w:t>
      </w:r>
    </w:p>
    <w:p w14:paraId="22DCECAA" w14:textId="6E3CB78B" w:rsidR="00586CD2" w:rsidRDefault="000C58A0" w:rsidP="000C58A0">
      <w:pPr>
        <w:ind w:firstLine="720"/>
      </w:pPr>
      <w:r>
        <w:t>W</w:t>
      </w:r>
      <w:r>
        <w:t>e analyze the performance of our Qt Tic-Tac-Toe game, focusing on CPU usage, memory usage, and move calculation times at various search depths. This data helps us understand the computational demands of our AI algorithms and optimize them for better performance and efficiency.</w:t>
      </w:r>
      <w:r w:rsidR="00375307">
        <w:t>7.2 Metrics</w:t>
      </w:r>
    </w:p>
    <w:p w14:paraId="106FF7EC" w14:textId="77777777" w:rsidR="00586CD2" w:rsidRDefault="00375307">
      <w:r>
        <w:t>Identify key performance metrics and how they are measured.</w:t>
      </w:r>
    </w:p>
    <w:p w14:paraId="45A4BFD2" w14:textId="77777777" w:rsidR="002B1C15" w:rsidRDefault="002B1C15"/>
    <w:p w14:paraId="7FE4A657" w14:textId="0682C9D0" w:rsidR="000C58A0" w:rsidRPr="000C58A0" w:rsidRDefault="000C58A0" w:rsidP="000C58A0">
      <w:pPr>
        <w:pStyle w:val="Heading2"/>
        <w:numPr>
          <w:ilvl w:val="1"/>
          <w:numId w:val="19"/>
        </w:numPr>
      </w:pPr>
      <w:r>
        <w:t>Performance Analysis</w:t>
      </w:r>
      <w:r>
        <w:rPr>
          <w:noProof/>
        </w:rPr>
        <w:drawing>
          <wp:anchor distT="0" distB="0" distL="114300" distR="114300" simplePos="0" relativeHeight="251692032" behindDoc="0" locked="0" layoutInCell="1" allowOverlap="1" wp14:anchorId="5BCE4484" wp14:editId="2F8593E7">
            <wp:simplePos x="0" y="0"/>
            <wp:positionH relativeFrom="column">
              <wp:posOffset>1093139</wp:posOffset>
            </wp:positionH>
            <wp:positionV relativeFrom="paragraph">
              <wp:posOffset>315595</wp:posOffset>
            </wp:positionV>
            <wp:extent cx="4738370" cy="2369185"/>
            <wp:effectExtent l="19050" t="19050" r="24130" b="12065"/>
            <wp:wrapTopAndBottom/>
            <wp:docPr id="2035186178" name="Picture 1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86178" name="Picture 13" descr="A graph with a line&#10;&#10;Description automatically generated"/>
                    <pic:cNvPicPr/>
                  </pic:nvPicPr>
                  <pic:blipFill>
                    <a:blip r:embed="rId23"/>
                    <a:stretch>
                      <a:fillRect/>
                    </a:stretch>
                  </pic:blipFill>
                  <pic:spPr>
                    <a:xfrm>
                      <a:off x="0" y="0"/>
                      <a:ext cx="4738370" cy="2369185"/>
                    </a:xfrm>
                    <a:prstGeom prst="rect">
                      <a:avLst/>
                    </a:prstGeom>
                    <a:ln w="19050">
                      <a:solidFill>
                        <a:schemeClr val="tx2">
                          <a:lumMod val="75000"/>
                        </a:schemeClr>
                      </a:solidFill>
                    </a:ln>
                  </pic:spPr>
                </pic:pic>
              </a:graphicData>
            </a:graphic>
          </wp:anchor>
        </w:drawing>
      </w:r>
    </w:p>
    <w:p w14:paraId="3662DEAB" w14:textId="22AD9600" w:rsidR="000C58A0" w:rsidRDefault="000C58A0" w:rsidP="000C58A0">
      <w:pPr>
        <w:jc w:val="center"/>
      </w:pPr>
      <w:r>
        <w:t>As the search depth increases, the CPU usage tends to vary, reflecting the increasing computational complexity of the AI's decision-making process.</w:t>
      </w:r>
    </w:p>
    <w:p w14:paraId="13FFCED4" w14:textId="77777777" w:rsidR="000C58A0" w:rsidRDefault="000C58A0" w:rsidP="000C58A0">
      <w:pPr>
        <w:jc w:val="center"/>
      </w:pPr>
      <w:r>
        <w:rPr>
          <w:noProof/>
        </w:rPr>
        <w:lastRenderedPageBreak/>
        <w:drawing>
          <wp:inline distT="0" distB="0" distL="0" distR="0" wp14:anchorId="4BAECFE1" wp14:editId="7D028DCA">
            <wp:extent cx="5168347" cy="2584174"/>
            <wp:effectExtent l="19050" t="19050" r="27305" b="23495"/>
            <wp:docPr id="1433840655" name="Picture 1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40655" name="Picture 14" descr="A graph with a line&#10;&#10;Description automatically generated"/>
                    <pic:cNvPicPr/>
                  </pic:nvPicPr>
                  <pic:blipFill>
                    <a:blip r:embed="rId24"/>
                    <a:stretch>
                      <a:fillRect/>
                    </a:stretch>
                  </pic:blipFill>
                  <pic:spPr>
                    <a:xfrm>
                      <a:off x="0" y="0"/>
                      <a:ext cx="5168347" cy="2584174"/>
                    </a:xfrm>
                    <a:prstGeom prst="rect">
                      <a:avLst/>
                    </a:prstGeom>
                    <a:ln w="19050">
                      <a:solidFill>
                        <a:schemeClr val="tx2">
                          <a:lumMod val="75000"/>
                        </a:schemeClr>
                      </a:solidFill>
                    </a:ln>
                  </pic:spPr>
                </pic:pic>
              </a:graphicData>
            </a:graphic>
          </wp:inline>
        </w:drawing>
      </w:r>
    </w:p>
    <w:p w14:paraId="3F72753A" w14:textId="780286F1" w:rsidR="000C58A0" w:rsidRDefault="000C58A0" w:rsidP="000C58A0">
      <w:pPr>
        <w:jc w:val="center"/>
      </w:pPr>
      <w:r>
        <w:t>Memory usage shows a trend with increasing depth, indicating the growing data requirements for deeper AI computations.</w:t>
      </w:r>
    </w:p>
    <w:p w14:paraId="1145716E" w14:textId="6EFA4B75" w:rsidR="000C58A0" w:rsidRDefault="000C58A0" w:rsidP="000C58A0">
      <w:pPr>
        <w:jc w:val="center"/>
      </w:pPr>
      <w:r>
        <w:rPr>
          <w:noProof/>
        </w:rPr>
        <w:drawing>
          <wp:inline distT="0" distB="0" distL="0" distR="0" wp14:anchorId="132DBA13" wp14:editId="610AADED">
            <wp:extent cx="5177956" cy="2588978"/>
            <wp:effectExtent l="19050" t="19050" r="22860" b="20955"/>
            <wp:docPr id="39303975" name="Picture 1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3975" name="Picture 15" descr="A graph with a line&#10;&#10;Description automatically generated"/>
                    <pic:cNvPicPr/>
                  </pic:nvPicPr>
                  <pic:blipFill>
                    <a:blip r:embed="rId25"/>
                    <a:stretch>
                      <a:fillRect/>
                    </a:stretch>
                  </pic:blipFill>
                  <pic:spPr>
                    <a:xfrm>
                      <a:off x="0" y="0"/>
                      <a:ext cx="5200138" cy="2600069"/>
                    </a:xfrm>
                    <a:prstGeom prst="rect">
                      <a:avLst/>
                    </a:prstGeom>
                    <a:ln w="19050">
                      <a:solidFill>
                        <a:schemeClr val="tx2">
                          <a:lumMod val="75000"/>
                        </a:schemeClr>
                      </a:solidFill>
                    </a:ln>
                  </pic:spPr>
                </pic:pic>
              </a:graphicData>
            </a:graphic>
          </wp:inline>
        </w:drawing>
      </w:r>
    </w:p>
    <w:p w14:paraId="0EEADB1C" w14:textId="31BEB611" w:rsidR="000C58A0" w:rsidRDefault="000C58A0" w:rsidP="000C58A0">
      <w:pPr>
        <w:jc w:val="center"/>
      </w:pPr>
      <w:r>
        <w:t>Move calculation time generally increases with depth, highlighting the additional time needed for the AI to evaluate more possibilities.</w:t>
      </w:r>
    </w:p>
    <w:p w14:paraId="6C7DE4CF" w14:textId="3B04C435" w:rsidR="000C58A0" w:rsidRDefault="000C58A0" w:rsidP="000C58A0">
      <w:pPr>
        <w:jc w:val="center"/>
      </w:pPr>
      <w:r>
        <w:rPr>
          <w:noProof/>
        </w:rPr>
        <w:drawing>
          <wp:inline distT="0" distB="0" distL="0" distR="0" wp14:anchorId="40E7E88A" wp14:editId="473A054E">
            <wp:extent cx="5427593" cy="2713797"/>
            <wp:effectExtent l="19050" t="19050" r="20955" b="10795"/>
            <wp:docPr id="325835268" name="Picture 16" descr="A graph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35268" name="Picture 16" descr="A graph with orange dots&#10;&#10;Description automatically generated"/>
                    <pic:cNvPicPr/>
                  </pic:nvPicPr>
                  <pic:blipFill>
                    <a:blip r:embed="rId26"/>
                    <a:stretch>
                      <a:fillRect/>
                    </a:stretch>
                  </pic:blipFill>
                  <pic:spPr>
                    <a:xfrm>
                      <a:off x="0" y="0"/>
                      <a:ext cx="5445466" cy="2722733"/>
                    </a:xfrm>
                    <a:prstGeom prst="rect">
                      <a:avLst/>
                    </a:prstGeom>
                    <a:ln w="19050">
                      <a:solidFill>
                        <a:schemeClr val="tx2">
                          <a:lumMod val="75000"/>
                        </a:schemeClr>
                      </a:solidFill>
                    </a:ln>
                  </pic:spPr>
                </pic:pic>
              </a:graphicData>
            </a:graphic>
          </wp:inline>
        </w:drawing>
      </w:r>
    </w:p>
    <w:p w14:paraId="56813337" w14:textId="77777777" w:rsidR="000C58A0" w:rsidRDefault="000C58A0" w:rsidP="000C58A0">
      <w:pPr>
        <w:jc w:val="center"/>
      </w:pPr>
      <w:r>
        <w:lastRenderedPageBreak/>
        <w:t>A correlation between CPU usage and move calculation time reveals how processing power influences the speed of AI decisions</w:t>
      </w:r>
    </w:p>
    <w:p w14:paraId="714C4172" w14:textId="6E3AF140" w:rsidR="000C58A0" w:rsidRDefault="000C58A0" w:rsidP="000C58A0">
      <w:pPr>
        <w:jc w:val="center"/>
      </w:pPr>
      <w:r>
        <w:rPr>
          <w:noProof/>
        </w:rPr>
        <w:drawing>
          <wp:inline distT="0" distB="0" distL="0" distR="0" wp14:anchorId="664626D9" wp14:editId="3D3D1E87">
            <wp:extent cx="5303520" cy="2651760"/>
            <wp:effectExtent l="19050" t="19050" r="11430" b="15240"/>
            <wp:docPr id="2129435542" name="Picture 17"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35542" name="Picture 17" descr="A graph with numbers and dots&#10;&#10;Description automatically generated"/>
                    <pic:cNvPicPr/>
                  </pic:nvPicPr>
                  <pic:blipFill>
                    <a:blip r:embed="rId27"/>
                    <a:stretch>
                      <a:fillRect/>
                    </a:stretch>
                  </pic:blipFill>
                  <pic:spPr>
                    <a:xfrm>
                      <a:off x="0" y="0"/>
                      <a:ext cx="5315825" cy="2657913"/>
                    </a:xfrm>
                    <a:prstGeom prst="rect">
                      <a:avLst/>
                    </a:prstGeom>
                    <a:ln w="19050">
                      <a:solidFill>
                        <a:schemeClr val="accent1">
                          <a:lumMod val="75000"/>
                        </a:schemeClr>
                      </a:solidFill>
                    </a:ln>
                  </pic:spPr>
                </pic:pic>
              </a:graphicData>
            </a:graphic>
          </wp:inline>
        </w:drawing>
      </w:r>
      <w:r>
        <w:t>.</w:t>
      </w:r>
    </w:p>
    <w:p w14:paraId="76E5AF68" w14:textId="3CE560A5" w:rsidR="000C58A0" w:rsidRPr="000C58A0" w:rsidRDefault="000C58A0" w:rsidP="000C58A0">
      <w:pPr>
        <w:jc w:val="center"/>
      </w:pPr>
      <w:r>
        <w:t>Memory usage against move calculation time provides insights into how memory allocation impacts the speed of AI computations.</w:t>
      </w:r>
    </w:p>
    <w:p w14:paraId="241963D1" w14:textId="77777777" w:rsidR="00EC71AF" w:rsidRPr="004F2BE8" w:rsidRDefault="00375307" w:rsidP="00EC71AF">
      <w:pPr>
        <w:pStyle w:val="Heading1"/>
      </w:pPr>
      <w:r>
        <w:t xml:space="preserve">8. </w:t>
      </w:r>
      <w:r w:rsidR="00EC71AF">
        <w:t>Testing Strategies</w:t>
      </w:r>
    </w:p>
    <w:p w14:paraId="7D17186C" w14:textId="77777777" w:rsidR="00EC71AF" w:rsidRPr="00331DBC" w:rsidRDefault="00EC71AF" w:rsidP="00EC71AF">
      <w:pPr>
        <w:pStyle w:val="ListParagraph"/>
        <w:numPr>
          <w:ilvl w:val="0"/>
          <w:numId w:val="20"/>
        </w:numPr>
        <w:spacing w:before="100" w:beforeAutospacing="1" w:after="100" w:afterAutospacing="1" w:line="240" w:lineRule="auto"/>
        <w:rPr>
          <w:rFonts w:ascii="Times New Roman" w:eastAsia="Times New Roman" w:hAnsi="Times New Roman" w:cs="Times New Roman"/>
        </w:rPr>
      </w:pPr>
      <w:r w:rsidRPr="00331DBC">
        <w:rPr>
          <w:rFonts w:ascii="Times New Roman" w:eastAsia="Times New Roman" w:hAnsi="Times New Roman" w:cs="Times New Roman"/>
        </w:rPr>
        <w:t xml:space="preserve">All tests were executed using Google Test framework. The tests passed successfully, indicating that the functionalities of </w:t>
      </w:r>
      <w:r w:rsidRPr="005A277D">
        <w:rPr>
          <w:rFonts w:ascii="Courier New" w:eastAsia="Times New Roman" w:hAnsi="Courier New" w:cs="Courier New"/>
          <w:sz w:val="20"/>
          <w:szCs w:val="20"/>
        </w:rPr>
        <w:t>Board</w:t>
      </w:r>
      <w:r w:rsidRPr="00331DBC">
        <w:rPr>
          <w:rFonts w:ascii="Courier New" w:eastAsia="Times New Roman" w:hAnsi="Courier New" w:cs="Courier New"/>
          <w:sz w:val="20"/>
          <w:szCs w:val="20"/>
        </w:rPr>
        <w:t xml:space="preserve">, </w:t>
      </w:r>
      <w:proofErr w:type="spellStart"/>
      <w:r w:rsidRPr="005A277D">
        <w:rPr>
          <w:rFonts w:ascii="Courier New" w:eastAsia="Times New Roman" w:hAnsi="Courier New" w:cs="Courier New"/>
          <w:sz w:val="20"/>
          <w:szCs w:val="20"/>
        </w:rPr>
        <w:t>MiniMaxAgent</w:t>
      </w:r>
      <w:proofErr w:type="spellEnd"/>
      <w:r>
        <w:rPr>
          <w:rFonts w:ascii="Courier New" w:eastAsia="Times New Roman" w:hAnsi="Courier New" w:cs="Courier New"/>
          <w:sz w:val="20"/>
          <w:szCs w:val="20"/>
        </w:rPr>
        <w:t xml:space="preserve"> </w:t>
      </w:r>
      <w:r w:rsidRPr="00331DBC">
        <w:rPr>
          <w:rFonts w:ascii="Times New Roman" w:eastAsia="Times New Roman" w:hAnsi="Times New Roman" w:cs="Times New Roman"/>
        </w:rPr>
        <w:t>classes, as well as the utility functions, work as expected. The following is a summary of the test results:</w:t>
      </w:r>
    </w:p>
    <w:tbl>
      <w:tblPr>
        <w:tblW w:w="3327" w:type="dxa"/>
        <w:tblCellSpacing w:w="15" w:type="dxa"/>
        <w:tblInd w:w="570" w:type="dxa"/>
        <w:tblCellMar>
          <w:top w:w="15" w:type="dxa"/>
          <w:left w:w="15" w:type="dxa"/>
          <w:bottom w:w="15" w:type="dxa"/>
          <w:right w:w="15" w:type="dxa"/>
        </w:tblCellMar>
        <w:tblLook w:val="04A0" w:firstRow="1" w:lastRow="0" w:firstColumn="1" w:lastColumn="0" w:noHBand="0" w:noVBand="1"/>
      </w:tblPr>
      <w:tblGrid>
        <w:gridCol w:w="2432"/>
        <w:gridCol w:w="895"/>
      </w:tblGrid>
      <w:tr w:rsidR="00EC71AF" w:rsidRPr="00387345" w14:paraId="6B32CD85" w14:textId="77777777" w:rsidTr="00BF7A5E">
        <w:trPr>
          <w:trHeight w:val="355"/>
          <w:tblHeader/>
          <w:tblCellSpacing w:w="15" w:type="dxa"/>
        </w:trPr>
        <w:tc>
          <w:tcPr>
            <w:tcW w:w="0" w:type="auto"/>
            <w:vAlign w:val="center"/>
            <w:hideMark/>
          </w:tcPr>
          <w:p w14:paraId="7A10DCB8" w14:textId="77777777" w:rsidR="00EC71AF" w:rsidRPr="00387345" w:rsidRDefault="00EC71AF" w:rsidP="00BF7A5E">
            <w:pPr>
              <w:jc w:val="center"/>
              <w:rPr>
                <w:rFonts w:ascii="Times New Roman" w:eastAsia="Times New Roman" w:hAnsi="Times New Roman" w:cs="Times New Roman"/>
                <w:b/>
                <w:bCs/>
              </w:rPr>
            </w:pPr>
            <w:r w:rsidRPr="00387345">
              <w:rPr>
                <w:rFonts w:ascii="Times New Roman" w:eastAsia="Times New Roman" w:hAnsi="Times New Roman" w:cs="Times New Roman"/>
                <w:b/>
                <w:bCs/>
              </w:rPr>
              <w:t>Test Case</w:t>
            </w:r>
          </w:p>
        </w:tc>
        <w:tc>
          <w:tcPr>
            <w:tcW w:w="0" w:type="auto"/>
            <w:vAlign w:val="center"/>
            <w:hideMark/>
          </w:tcPr>
          <w:p w14:paraId="73F077DA" w14:textId="77777777" w:rsidR="00EC71AF" w:rsidRPr="00387345" w:rsidRDefault="00EC71AF" w:rsidP="00BF7A5E">
            <w:pPr>
              <w:jc w:val="center"/>
              <w:rPr>
                <w:rFonts w:ascii="Times New Roman" w:eastAsia="Times New Roman" w:hAnsi="Times New Roman" w:cs="Times New Roman"/>
                <w:b/>
                <w:bCs/>
              </w:rPr>
            </w:pPr>
            <w:r w:rsidRPr="00387345">
              <w:rPr>
                <w:rFonts w:ascii="Times New Roman" w:eastAsia="Times New Roman" w:hAnsi="Times New Roman" w:cs="Times New Roman"/>
                <w:b/>
                <w:bCs/>
              </w:rPr>
              <w:t>Result</w:t>
            </w:r>
          </w:p>
        </w:tc>
      </w:tr>
      <w:tr w:rsidR="00EC71AF" w:rsidRPr="00387345" w14:paraId="078EB20A" w14:textId="77777777" w:rsidTr="00BF7A5E">
        <w:trPr>
          <w:trHeight w:val="344"/>
          <w:tblCellSpacing w:w="15" w:type="dxa"/>
        </w:trPr>
        <w:tc>
          <w:tcPr>
            <w:tcW w:w="0" w:type="auto"/>
            <w:vAlign w:val="center"/>
            <w:hideMark/>
          </w:tcPr>
          <w:p w14:paraId="170353BE" w14:textId="77777777" w:rsidR="00EC71AF" w:rsidRPr="00387345" w:rsidRDefault="00EC71AF" w:rsidP="00BF7A5E">
            <w:pPr>
              <w:rPr>
                <w:rFonts w:ascii="Times New Roman" w:eastAsia="Times New Roman" w:hAnsi="Times New Roman" w:cs="Times New Roman"/>
              </w:rPr>
            </w:pPr>
            <w:proofErr w:type="spellStart"/>
            <w:r w:rsidRPr="00331DBC">
              <w:rPr>
                <w:rFonts w:ascii="Times New Roman" w:eastAsia="Times New Roman" w:hAnsi="Times New Roman" w:cs="Times New Roman"/>
              </w:rPr>
              <w:t>boardAccessValid</w:t>
            </w:r>
            <w:proofErr w:type="spellEnd"/>
          </w:p>
        </w:tc>
        <w:tc>
          <w:tcPr>
            <w:tcW w:w="0" w:type="auto"/>
            <w:vAlign w:val="center"/>
            <w:hideMark/>
          </w:tcPr>
          <w:p w14:paraId="75B04D34" w14:textId="77777777" w:rsidR="00EC71AF" w:rsidRPr="00387345" w:rsidRDefault="00EC71AF" w:rsidP="00BF7A5E">
            <w:pPr>
              <w:rPr>
                <w:rFonts w:ascii="Times New Roman" w:eastAsia="Times New Roman" w:hAnsi="Times New Roman" w:cs="Times New Roman"/>
              </w:rPr>
            </w:pPr>
            <w:r w:rsidRPr="00387345">
              <w:rPr>
                <w:rFonts w:ascii="Times New Roman" w:eastAsia="Times New Roman" w:hAnsi="Times New Roman" w:cs="Times New Roman"/>
              </w:rPr>
              <w:t>Pass</w:t>
            </w:r>
          </w:p>
        </w:tc>
      </w:tr>
      <w:tr w:rsidR="00EC71AF" w:rsidRPr="00387345" w14:paraId="06A722FD" w14:textId="77777777" w:rsidTr="00BF7A5E">
        <w:trPr>
          <w:trHeight w:val="355"/>
          <w:tblCellSpacing w:w="15" w:type="dxa"/>
        </w:trPr>
        <w:tc>
          <w:tcPr>
            <w:tcW w:w="0" w:type="auto"/>
            <w:vAlign w:val="center"/>
            <w:hideMark/>
          </w:tcPr>
          <w:p w14:paraId="0850DDB6" w14:textId="77777777" w:rsidR="00EC71AF" w:rsidRPr="00387345" w:rsidRDefault="00EC71AF" w:rsidP="00BF7A5E">
            <w:pPr>
              <w:rPr>
                <w:rFonts w:ascii="Times New Roman" w:eastAsia="Times New Roman" w:hAnsi="Times New Roman" w:cs="Times New Roman"/>
              </w:rPr>
            </w:pPr>
            <w:proofErr w:type="spellStart"/>
            <w:r w:rsidRPr="00331DBC">
              <w:rPr>
                <w:rFonts w:ascii="Times New Roman" w:eastAsia="Times New Roman" w:hAnsi="Times New Roman" w:cs="Times New Roman"/>
              </w:rPr>
              <w:t>resetBoard</w:t>
            </w:r>
            <w:proofErr w:type="spellEnd"/>
          </w:p>
        </w:tc>
        <w:tc>
          <w:tcPr>
            <w:tcW w:w="0" w:type="auto"/>
            <w:vAlign w:val="center"/>
            <w:hideMark/>
          </w:tcPr>
          <w:p w14:paraId="21564BD0" w14:textId="77777777" w:rsidR="00EC71AF" w:rsidRPr="00387345" w:rsidRDefault="00EC71AF" w:rsidP="00BF7A5E">
            <w:pPr>
              <w:rPr>
                <w:rFonts w:ascii="Times New Roman" w:eastAsia="Times New Roman" w:hAnsi="Times New Roman" w:cs="Times New Roman"/>
              </w:rPr>
            </w:pPr>
            <w:r w:rsidRPr="00387345">
              <w:rPr>
                <w:rFonts w:ascii="Times New Roman" w:eastAsia="Times New Roman" w:hAnsi="Times New Roman" w:cs="Times New Roman"/>
              </w:rPr>
              <w:t>Pass</w:t>
            </w:r>
          </w:p>
        </w:tc>
      </w:tr>
      <w:tr w:rsidR="00EC71AF" w:rsidRPr="00387345" w14:paraId="1AD34F2E" w14:textId="77777777" w:rsidTr="00BF7A5E">
        <w:trPr>
          <w:trHeight w:val="355"/>
          <w:tblCellSpacing w:w="15" w:type="dxa"/>
        </w:trPr>
        <w:tc>
          <w:tcPr>
            <w:tcW w:w="0" w:type="auto"/>
            <w:vAlign w:val="center"/>
            <w:hideMark/>
          </w:tcPr>
          <w:p w14:paraId="54F5EEC5" w14:textId="77777777" w:rsidR="00EC71AF" w:rsidRPr="00387345" w:rsidRDefault="00EC71AF" w:rsidP="00BF7A5E">
            <w:pPr>
              <w:rPr>
                <w:rFonts w:ascii="Times New Roman" w:eastAsia="Times New Roman" w:hAnsi="Times New Roman" w:cs="Times New Roman"/>
              </w:rPr>
            </w:pPr>
            <w:proofErr w:type="spellStart"/>
            <w:r w:rsidRPr="00331DBC">
              <w:rPr>
                <w:rFonts w:ascii="Times New Roman" w:eastAsia="Times New Roman" w:hAnsi="Times New Roman" w:cs="Times New Roman"/>
              </w:rPr>
              <w:t>VerticalWins</w:t>
            </w:r>
            <w:proofErr w:type="spellEnd"/>
          </w:p>
        </w:tc>
        <w:tc>
          <w:tcPr>
            <w:tcW w:w="0" w:type="auto"/>
            <w:vAlign w:val="center"/>
            <w:hideMark/>
          </w:tcPr>
          <w:p w14:paraId="79D5D182" w14:textId="77777777" w:rsidR="00EC71AF" w:rsidRPr="00387345" w:rsidRDefault="00EC71AF" w:rsidP="00BF7A5E">
            <w:pPr>
              <w:rPr>
                <w:rFonts w:ascii="Times New Roman" w:eastAsia="Times New Roman" w:hAnsi="Times New Roman" w:cs="Times New Roman"/>
              </w:rPr>
            </w:pPr>
            <w:r w:rsidRPr="00387345">
              <w:rPr>
                <w:rFonts w:ascii="Times New Roman" w:eastAsia="Times New Roman" w:hAnsi="Times New Roman" w:cs="Times New Roman"/>
              </w:rPr>
              <w:t>Pass</w:t>
            </w:r>
          </w:p>
        </w:tc>
      </w:tr>
      <w:tr w:rsidR="00EC71AF" w:rsidRPr="00387345" w14:paraId="45A57533" w14:textId="77777777" w:rsidTr="00BF7A5E">
        <w:trPr>
          <w:trHeight w:val="355"/>
          <w:tblCellSpacing w:w="15" w:type="dxa"/>
        </w:trPr>
        <w:tc>
          <w:tcPr>
            <w:tcW w:w="0" w:type="auto"/>
            <w:vAlign w:val="center"/>
            <w:hideMark/>
          </w:tcPr>
          <w:p w14:paraId="3791615E" w14:textId="77777777" w:rsidR="00EC71AF" w:rsidRPr="00387345" w:rsidRDefault="00EC71AF" w:rsidP="00BF7A5E">
            <w:pPr>
              <w:rPr>
                <w:rFonts w:ascii="Times New Roman" w:eastAsia="Times New Roman" w:hAnsi="Times New Roman" w:cs="Times New Roman"/>
              </w:rPr>
            </w:pPr>
            <w:proofErr w:type="spellStart"/>
            <w:r w:rsidRPr="00331DBC">
              <w:rPr>
                <w:rFonts w:ascii="Times New Roman" w:eastAsia="Times New Roman" w:hAnsi="Times New Roman" w:cs="Times New Roman"/>
              </w:rPr>
              <w:t>HorizontalWins</w:t>
            </w:r>
            <w:proofErr w:type="spellEnd"/>
          </w:p>
        </w:tc>
        <w:tc>
          <w:tcPr>
            <w:tcW w:w="0" w:type="auto"/>
            <w:vAlign w:val="center"/>
            <w:hideMark/>
          </w:tcPr>
          <w:p w14:paraId="5F511BD4" w14:textId="77777777" w:rsidR="00EC71AF" w:rsidRPr="00387345" w:rsidRDefault="00EC71AF" w:rsidP="00BF7A5E">
            <w:pPr>
              <w:rPr>
                <w:rFonts w:ascii="Times New Roman" w:eastAsia="Times New Roman" w:hAnsi="Times New Roman" w:cs="Times New Roman"/>
              </w:rPr>
            </w:pPr>
            <w:r w:rsidRPr="00387345">
              <w:rPr>
                <w:rFonts w:ascii="Times New Roman" w:eastAsia="Times New Roman" w:hAnsi="Times New Roman" w:cs="Times New Roman"/>
              </w:rPr>
              <w:t>Pass</w:t>
            </w:r>
          </w:p>
        </w:tc>
      </w:tr>
      <w:tr w:rsidR="00EC71AF" w:rsidRPr="00387345" w14:paraId="02F32CD4" w14:textId="77777777" w:rsidTr="00BF7A5E">
        <w:trPr>
          <w:trHeight w:val="344"/>
          <w:tblCellSpacing w:w="15" w:type="dxa"/>
        </w:trPr>
        <w:tc>
          <w:tcPr>
            <w:tcW w:w="0" w:type="auto"/>
            <w:vAlign w:val="center"/>
            <w:hideMark/>
          </w:tcPr>
          <w:p w14:paraId="778DEF8E" w14:textId="77777777" w:rsidR="00EC71AF" w:rsidRPr="00387345" w:rsidRDefault="00EC71AF" w:rsidP="00BF7A5E">
            <w:pPr>
              <w:rPr>
                <w:rFonts w:ascii="Times New Roman" w:eastAsia="Times New Roman" w:hAnsi="Times New Roman" w:cs="Times New Roman"/>
              </w:rPr>
            </w:pPr>
            <w:proofErr w:type="spellStart"/>
            <w:r w:rsidRPr="00387345">
              <w:rPr>
                <w:rFonts w:ascii="Times New Roman" w:eastAsia="Times New Roman" w:hAnsi="Times New Roman" w:cs="Times New Roman"/>
              </w:rPr>
              <w:t>CheckTie</w:t>
            </w:r>
            <w:proofErr w:type="spellEnd"/>
          </w:p>
        </w:tc>
        <w:tc>
          <w:tcPr>
            <w:tcW w:w="0" w:type="auto"/>
            <w:vAlign w:val="center"/>
            <w:hideMark/>
          </w:tcPr>
          <w:p w14:paraId="1B2C061C" w14:textId="77777777" w:rsidR="00EC71AF" w:rsidRPr="00387345" w:rsidRDefault="00EC71AF" w:rsidP="00BF7A5E">
            <w:pPr>
              <w:rPr>
                <w:rFonts w:ascii="Times New Roman" w:eastAsia="Times New Roman" w:hAnsi="Times New Roman" w:cs="Times New Roman"/>
              </w:rPr>
            </w:pPr>
            <w:r w:rsidRPr="00387345">
              <w:rPr>
                <w:rFonts w:ascii="Times New Roman" w:eastAsia="Times New Roman" w:hAnsi="Times New Roman" w:cs="Times New Roman"/>
              </w:rPr>
              <w:t>Pass</w:t>
            </w:r>
          </w:p>
        </w:tc>
      </w:tr>
      <w:tr w:rsidR="00EC71AF" w:rsidRPr="00387345" w14:paraId="1A41A8FA" w14:textId="77777777" w:rsidTr="00BF7A5E">
        <w:trPr>
          <w:trHeight w:val="355"/>
          <w:tblCellSpacing w:w="15" w:type="dxa"/>
        </w:trPr>
        <w:tc>
          <w:tcPr>
            <w:tcW w:w="0" w:type="auto"/>
            <w:vAlign w:val="center"/>
            <w:hideMark/>
          </w:tcPr>
          <w:p w14:paraId="460B6D86" w14:textId="77777777" w:rsidR="00EC71AF" w:rsidRPr="00387345" w:rsidRDefault="00EC71AF" w:rsidP="00BF7A5E">
            <w:pPr>
              <w:rPr>
                <w:rFonts w:ascii="Times New Roman" w:eastAsia="Times New Roman" w:hAnsi="Times New Roman" w:cs="Times New Roman"/>
              </w:rPr>
            </w:pPr>
            <w:proofErr w:type="spellStart"/>
            <w:r w:rsidRPr="00331DBC">
              <w:rPr>
                <w:rFonts w:ascii="Times New Roman" w:eastAsia="Times New Roman" w:hAnsi="Times New Roman" w:cs="Times New Roman"/>
              </w:rPr>
              <w:t>DiagonalWins</w:t>
            </w:r>
            <w:proofErr w:type="spellEnd"/>
          </w:p>
        </w:tc>
        <w:tc>
          <w:tcPr>
            <w:tcW w:w="0" w:type="auto"/>
            <w:vAlign w:val="center"/>
            <w:hideMark/>
          </w:tcPr>
          <w:p w14:paraId="3F75837A" w14:textId="77777777" w:rsidR="00EC71AF" w:rsidRPr="00387345" w:rsidRDefault="00EC71AF" w:rsidP="00BF7A5E">
            <w:pPr>
              <w:rPr>
                <w:rFonts w:ascii="Times New Roman" w:eastAsia="Times New Roman" w:hAnsi="Times New Roman" w:cs="Times New Roman"/>
              </w:rPr>
            </w:pPr>
            <w:r w:rsidRPr="00387345">
              <w:rPr>
                <w:rFonts w:ascii="Times New Roman" w:eastAsia="Times New Roman" w:hAnsi="Times New Roman" w:cs="Times New Roman"/>
              </w:rPr>
              <w:t>Pass</w:t>
            </w:r>
          </w:p>
        </w:tc>
      </w:tr>
      <w:tr w:rsidR="00EC71AF" w:rsidRPr="00387345" w14:paraId="7285359A" w14:textId="77777777" w:rsidTr="00BF7A5E">
        <w:trPr>
          <w:trHeight w:val="355"/>
          <w:tblCellSpacing w:w="15" w:type="dxa"/>
        </w:trPr>
        <w:tc>
          <w:tcPr>
            <w:tcW w:w="0" w:type="auto"/>
            <w:vAlign w:val="center"/>
            <w:hideMark/>
          </w:tcPr>
          <w:p w14:paraId="63FC4780" w14:textId="77777777" w:rsidR="00EC71AF" w:rsidRPr="00387345" w:rsidRDefault="00EC71AF" w:rsidP="00BF7A5E">
            <w:pPr>
              <w:rPr>
                <w:rFonts w:ascii="Times New Roman" w:eastAsia="Times New Roman" w:hAnsi="Times New Roman" w:cs="Times New Roman"/>
              </w:rPr>
            </w:pPr>
            <w:proofErr w:type="spellStart"/>
            <w:r w:rsidRPr="00331DBC">
              <w:rPr>
                <w:rFonts w:ascii="Times New Roman" w:eastAsia="Times New Roman" w:hAnsi="Times New Roman" w:cs="Times New Roman"/>
              </w:rPr>
              <w:t>PlayerStartAIWin</w:t>
            </w:r>
            <w:proofErr w:type="spellEnd"/>
          </w:p>
        </w:tc>
        <w:tc>
          <w:tcPr>
            <w:tcW w:w="0" w:type="auto"/>
            <w:vAlign w:val="center"/>
            <w:hideMark/>
          </w:tcPr>
          <w:p w14:paraId="604FDAAE" w14:textId="77777777" w:rsidR="00EC71AF" w:rsidRPr="00387345" w:rsidRDefault="00EC71AF" w:rsidP="00BF7A5E">
            <w:pPr>
              <w:rPr>
                <w:rFonts w:ascii="Times New Roman" w:eastAsia="Times New Roman" w:hAnsi="Times New Roman" w:cs="Times New Roman"/>
              </w:rPr>
            </w:pPr>
            <w:r w:rsidRPr="00387345">
              <w:rPr>
                <w:rFonts w:ascii="Times New Roman" w:eastAsia="Times New Roman" w:hAnsi="Times New Roman" w:cs="Times New Roman"/>
              </w:rPr>
              <w:t>Pass</w:t>
            </w:r>
          </w:p>
        </w:tc>
      </w:tr>
      <w:tr w:rsidR="00EC71AF" w:rsidRPr="00387345" w14:paraId="277D2BD6" w14:textId="77777777" w:rsidTr="00BF7A5E">
        <w:trPr>
          <w:trHeight w:val="355"/>
          <w:tblCellSpacing w:w="15" w:type="dxa"/>
        </w:trPr>
        <w:tc>
          <w:tcPr>
            <w:tcW w:w="0" w:type="auto"/>
            <w:vAlign w:val="center"/>
            <w:hideMark/>
          </w:tcPr>
          <w:p w14:paraId="7B664077" w14:textId="77777777" w:rsidR="00EC71AF" w:rsidRPr="00387345" w:rsidRDefault="00EC71AF" w:rsidP="00BF7A5E">
            <w:pPr>
              <w:rPr>
                <w:rFonts w:ascii="Times New Roman" w:eastAsia="Times New Roman" w:hAnsi="Times New Roman" w:cs="Times New Roman"/>
              </w:rPr>
            </w:pPr>
            <w:proofErr w:type="spellStart"/>
            <w:r w:rsidRPr="00331DBC">
              <w:rPr>
                <w:rFonts w:ascii="Times New Roman" w:eastAsia="Times New Roman" w:hAnsi="Times New Roman" w:cs="Times New Roman"/>
              </w:rPr>
              <w:t>AIStartAIWin</w:t>
            </w:r>
            <w:proofErr w:type="spellEnd"/>
          </w:p>
        </w:tc>
        <w:tc>
          <w:tcPr>
            <w:tcW w:w="0" w:type="auto"/>
            <w:vAlign w:val="center"/>
            <w:hideMark/>
          </w:tcPr>
          <w:p w14:paraId="1CC4083F" w14:textId="77777777" w:rsidR="00EC71AF" w:rsidRPr="00387345" w:rsidRDefault="00EC71AF" w:rsidP="00BF7A5E">
            <w:pPr>
              <w:rPr>
                <w:rFonts w:ascii="Times New Roman" w:eastAsia="Times New Roman" w:hAnsi="Times New Roman" w:cs="Times New Roman"/>
              </w:rPr>
            </w:pPr>
            <w:r w:rsidRPr="00387345">
              <w:rPr>
                <w:rFonts w:ascii="Times New Roman" w:eastAsia="Times New Roman" w:hAnsi="Times New Roman" w:cs="Times New Roman"/>
              </w:rPr>
              <w:t>Pass</w:t>
            </w:r>
          </w:p>
        </w:tc>
      </w:tr>
      <w:tr w:rsidR="00EC71AF" w:rsidRPr="00387345" w14:paraId="4321B694" w14:textId="77777777" w:rsidTr="00BF7A5E">
        <w:trPr>
          <w:trHeight w:val="344"/>
          <w:tblCellSpacing w:w="15" w:type="dxa"/>
        </w:trPr>
        <w:tc>
          <w:tcPr>
            <w:tcW w:w="0" w:type="auto"/>
            <w:vAlign w:val="center"/>
            <w:hideMark/>
          </w:tcPr>
          <w:p w14:paraId="08076725" w14:textId="77777777" w:rsidR="00EC71AF" w:rsidRPr="00387345" w:rsidRDefault="00EC71AF" w:rsidP="00BF7A5E">
            <w:pPr>
              <w:rPr>
                <w:rFonts w:ascii="Times New Roman" w:eastAsia="Times New Roman" w:hAnsi="Times New Roman" w:cs="Times New Roman"/>
              </w:rPr>
            </w:pPr>
            <w:proofErr w:type="spellStart"/>
            <w:r w:rsidRPr="00331DBC">
              <w:rPr>
                <w:rFonts w:ascii="Times New Roman" w:eastAsia="Times New Roman" w:hAnsi="Times New Roman" w:cs="Times New Roman"/>
              </w:rPr>
              <w:t>AIStartAIBlock</w:t>
            </w:r>
            <w:proofErr w:type="spellEnd"/>
          </w:p>
        </w:tc>
        <w:tc>
          <w:tcPr>
            <w:tcW w:w="0" w:type="auto"/>
            <w:vAlign w:val="center"/>
            <w:hideMark/>
          </w:tcPr>
          <w:p w14:paraId="1F0CA4F9" w14:textId="77777777" w:rsidR="00EC71AF" w:rsidRPr="00387345" w:rsidRDefault="00EC71AF" w:rsidP="00BF7A5E">
            <w:pPr>
              <w:rPr>
                <w:rFonts w:ascii="Times New Roman" w:eastAsia="Times New Roman" w:hAnsi="Times New Roman" w:cs="Times New Roman"/>
              </w:rPr>
            </w:pPr>
            <w:r w:rsidRPr="00387345">
              <w:rPr>
                <w:rFonts w:ascii="Times New Roman" w:eastAsia="Times New Roman" w:hAnsi="Times New Roman" w:cs="Times New Roman"/>
              </w:rPr>
              <w:t>Pass</w:t>
            </w:r>
          </w:p>
        </w:tc>
      </w:tr>
      <w:tr w:rsidR="00EC71AF" w:rsidRPr="00387345" w14:paraId="17710E5A" w14:textId="77777777" w:rsidTr="00BF7A5E">
        <w:trPr>
          <w:trHeight w:val="355"/>
          <w:tblCellSpacing w:w="15" w:type="dxa"/>
        </w:trPr>
        <w:tc>
          <w:tcPr>
            <w:tcW w:w="0" w:type="auto"/>
            <w:vAlign w:val="center"/>
            <w:hideMark/>
          </w:tcPr>
          <w:p w14:paraId="7F662899" w14:textId="77777777" w:rsidR="00EC71AF" w:rsidRPr="00387345" w:rsidRDefault="00EC71AF" w:rsidP="00BF7A5E">
            <w:pPr>
              <w:rPr>
                <w:rFonts w:ascii="Times New Roman" w:eastAsia="Times New Roman" w:hAnsi="Times New Roman" w:cs="Times New Roman"/>
              </w:rPr>
            </w:pPr>
            <w:proofErr w:type="spellStart"/>
            <w:r w:rsidRPr="00331DBC">
              <w:rPr>
                <w:rFonts w:ascii="Times New Roman" w:eastAsia="Times New Roman" w:hAnsi="Times New Roman" w:cs="Times New Roman"/>
              </w:rPr>
              <w:t>PlayerStartAIBlock</w:t>
            </w:r>
            <w:proofErr w:type="spellEnd"/>
          </w:p>
        </w:tc>
        <w:tc>
          <w:tcPr>
            <w:tcW w:w="0" w:type="auto"/>
            <w:vAlign w:val="center"/>
            <w:hideMark/>
          </w:tcPr>
          <w:p w14:paraId="0D3077D0" w14:textId="77777777" w:rsidR="00EC71AF" w:rsidRPr="00387345" w:rsidRDefault="00EC71AF" w:rsidP="00BF7A5E">
            <w:pPr>
              <w:rPr>
                <w:rFonts w:ascii="Times New Roman" w:eastAsia="Times New Roman" w:hAnsi="Times New Roman" w:cs="Times New Roman"/>
              </w:rPr>
            </w:pPr>
            <w:r w:rsidRPr="00387345">
              <w:rPr>
                <w:rFonts w:ascii="Times New Roman" w:eastAsia="Times New Roman" w:hAnsi="Times New Roman" w:cs="Times New Roman"/>
              </w:rPr>
              <w:t>Pass</w:t>
            </w:r>
          </w:p>
        </w:tc>
      </w:tr>
    </w:tbl>
    <w:p w14:paraId="4DFA2D64" w14:textId="0BB5F770" w:rsidR="00586CD2" w:rsidRDefault="00586CD2"/>
    <w:sectPr w:rsidR="00586CD2" w:rsidSect="00D66593">
      <w:pgSz w:w="12240" w:h="15840"/>
      <w:pgMar w:top="245" w:right="720" w:bottom="245"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453B87" w14:textId="77777777" w:rsidR="00E75F10" w:rsidRDefault="00E75F10" w:rsidP="004561C0">
      <w:pPr>
        <w:spacing w:after="0" w:line="240" w:lineRule="auto"/>
      </w:pPr>
      <w:r>
        <w:separator/>
      </w:r>
    </w:p>
  </w:endnote>
  <w:endnote w:type="continuationSeparator" w:id="0">
    <w:p w14:paraId="51F85C8E" w14:textId="77777777" w:rsidR="00E75F10" w:rsidRDefault="00E75F10" w:rsidP="00456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0E1E71" w14:textId="77777777" w:rsidR="00E75F10" w:rsidRDefault="00E75F10" w:rsidP="004561C0">
      <w:pPr>
        <w:spacing w:after="0" w:line="240" w:lineRule="auto"/>
      </w:pPr>
      <w:r>
        <w:separator/>
      </w:r>
    </w:p>
  </w:footnote>
  <w:footnote w:type="continuationSeparator" w:id="0">
    <w:p w14:paraId="4339CF02" w14:textId="77777777" w:rsidR="00E75F10" w:rsidRDefault="00E75F10" w:rsidP="004561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9265A2"/>
    <w:multiLevelType w:val="multilevel"/>
    <w:tmpl w:val="7180AA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1E6E37"/>
    <w:multiLevelType w:val="multilevel"/>
    <w:tmpl w:val="FA5EB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CB1728"/>
    <w:multiLevelType w:val="multilevel"/>
    <w:tmpl w:val="12825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C3682F"/>
    <w:multiLevelType w:val="hybridMultilevel"/>
    <w:tmpl w:val="247E6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2516E3"/>
    <w:multiLevelType w:val="multilevel"/>
    <w:tmpl w:val="516C3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0524C8"/>
    <w:multiLevelType w:val="multilevel"/>
    <w:tmpl w:val="6BAE9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CC5421"/>
    <w:multiLevelType w:val="hybridMultilevel"/>
    <w:tmpl w:val="76063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501CEB"/>
    <w:multiLevelType w:val="multilevel"/>
    <w:tmpl w:val="34FAC9A4"/>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B7E5441"/>
    <w:multiLevelType w:val="multilevel"/>
    <w:tmpl w:val="304E6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ED76E9"/>
    <w:multiLevelType w:val="multilevel"/>
    <w:tmpl w:val="3E50F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CD3121"/>
    <w:multiLevelType w:val="hybridMultilevel"/>
    <w:tmpl w:val="0CDA6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ED5860"/>
    <w:multiLevelType w:val="hybridMultilevel"/>
    <w:tmpl w:val="78E2F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C7508D"/>
    <w:multiLevelType w:val="multilevel"/>
    <w:tmpl w:val="0BD443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9813270">
    <w:abstractNumId w:val="8"/>
  </w:num>
  <w:num w:numId="2" w16cid:durableId="425229212">
    <w:abstractNumId w:val="6"/>
  </w:num>
  <w:num w:numId="3" w16cid:durableId="165243188">
    <w:abstractNumId w:val="5"/>
  </w:num>
  <w:num w:numId="4" w16cid:durableId="1847163567">
    <w:abstractNumId w:val="4"/>
  </w:num>
  <w:num w:numId="5" w16cid:durableId="21517487">
    <w:abstractNumId w:val="7"/>
  </w:num>
  <w:num w:numId="6" w16cid:durableId="20665708">
    <w:abstractNumId w:val="3"/>
  </w:num>
  <w:num w:numId="7" w16cid:durableId="17200284">
    <w:abstractNumId w:val="2"/>
  </w:num>
  <w:num w:numId="8" w16cid:durableId="1708530043">
    <w:abstractNumId w:val="1"/>
  </w:num>
  <w:num w:numId="9" w16cid:durableId="547030126">
    <w:abstractNumId w:val="0"/>
  </w:num>
  <w:num w:numId="10" w16cid:durableId="532379745">
    <w:abstractNumId w:val="20"/>
  </w:num>
  <w:num w:numId="11" w16cid:durableId="1688360723">
    <w:abstractNumId w:val="11"/>
  </w:num>
  <w:num w:numId="12" w16cid:durableId="1587884014">
    <w:abstractNumId w:val="17"/>
  </w:num>
  <w:num w:numId="13" w16cid:durableId="1308975240">
    <w:abstractNumId w:val="9"/>
  </w:num>
  <w:num w:numId="14" w16cid:durableId="1599866374">
    <w:abstractNumId w:val="10"/>
  </w:num>
  <w:num w:numId="15" w16cid:durableId="840319027">
    <w:abstractNumId w:val="14"/>
  </w:num>
  <w:num w:numId="16" w16cid:durableId="587160604">
    <w:abstractNumId w:val="21"/>
  </w:num>
  <w:num w:numId="17" w16cid:durableId="2013487993">
    <w:abstractNumId w:val="18"/>
  </w:num>
  <w:num w:numId="18" w16cid:durableId="1489008226">
    <w:abstractNumId w:val="19"/>
  </w:num>
  <w:num w:numId="19" w16cid:durableId="510071643">
    <w:abstractNumId w:val="16"/>
  </w:num>
  <w:num w:numId="20" w16cid:durableId="899705114">
    <w:abstractNumId w:val="13"/>
  </w:num>
  <w:num w:numId="21" w16cid:durableId="420614056">
    <w:abstractNumId w:val="15"/>
  </w:num>
  <w:num w:numId="22" w16cid:durableId="18415005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5287E"/>
    <w:rsid w:val="0005692D"/>
    <w:rsid w:val="0006063C"/>
    <w:rsid w:val="000C58A0"/>
    <w:rsid w:val="0015074B"/>
    <w:rsid w:val="00165445"/>
    <w:rsid w:val="00173F59"/>
    <w:rsid w:val="001868B8"/>
    <w:rsid w:val="001D5325"/>
    <w:rsid w:val="00244CF7"/>
    <w:rsid w:val="00291488"/>
    <w:rsid w:val="0029639D"/>
    <w:rsid w:val="002B1C15"/>
    <w:rsid w:val="002B1C17"/>
    <w:rsid w:val="00326F90"/>
    <w:rsid w:val="00375307"/>
    <w:rsid w:val="00387873"/>
    <w:rsid w:val="003936DD"/>
    <w:rsid w:val="003D3A1D"/>
    <w:rsid w:val="003F29ED"/>
    <w:rsid w:val="00433B4C"/>
    <w:rsid w:val="00436A82"/>
    <w:rsid w:val="004561C0"/>
    <w:rsid w:val="0054224C"/>
    <w:rsid w:val="00586CD2"/>
    <w:rsid w:val="005B4398"/>
    <w:rsid w:val="006504A6"/>
    <w:rsid w:val="0068562F"/>
    <w:rsid w:val="0074069B"/>
    <w:rsid w:val="0077525C"/>
    <w:rsid w:val="007A5B4C"/>
    <w:rsid w:val="007A6E35"/>
    <w:rsid w:val="008A7063"/>
    <w:rsid w:val="008B4E1E"/>
    <w:rsid w:val="009B58AC"/>
    <w:rsid w:val="00A36BC8"/>
    <w:rsid w:val="00AA1D8D"/>
    <w:rsid w:val="00AC4519"/>
    <w:rsid w:val="00B1061E"/>
    <w:rsid w:val="00B47730"/>
    <w:rsid w:val="00C021AC"/>
    <w:rsid w:val="00C309F3"/>
    <w:rsid w:val="00CB0664"/>
    <w:rsid w:val="00D5287A"/>
    <w:rsid w:val="00D56183"/>
    <w:rsid w:val="00D66593"/>
    <w:rsid w:val="00D805E0"/>
    <w:rsid w:val="00DC2E31"/>
    <w:rsid w:val="00DF6311"/>
    <w:rsid w:val="00E06B0D"/>
    <w:rsid w:val="00E40DF2"/>
    <w:rsid w:val="00E57D6F"/>
    <w:rsid w:val="00E75F10"/>
    <w:rsid w:val="00E834EB"/>
    <w:rsid w:val="00EC71AF"/>
    <w:rsid w:val="00EF3AD0"/>
    <w:rsid w:val="00F05A24"/>
    <w:rsid w:val="00FC693F"/>
    <w:rsid w:val="00FD4CA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8EF8324"/>
  <w15:docId w15:val="{57C2D0BD-D5D0-4D0F-B44B-65F29DED4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1868B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6544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40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4069B"/>
    <w:rPr>
      <w:rFonts w:ascii="Courier New" w:eastAsia="Times New Roman" w:hAnsi="Courier New" w:cs="Courier New"/>
      <w:sz w:val="20"/>
      <w:szCs w:val="20"/>
    </w:rPr>
  </w:style>
  <w:style w:type="character" w:customStyle="1" w:styleId="hljs-function">
    <w:name w:val="hljs-function"/>
    <w:basedOn w:val="DefaultParagraphFont"/>
    <w:rsid w:val="0074069B"/>
  </w:style>
  <w:style w:type="character" w:customStyle="1" w:styleId="hljs-type">
    <w:name w:val="hljs-type"/>
    <w:basedOn w:val="DefaultParagraphFont"/>
    <w:rsid w:val="0074069B"/>
  </w:style>
  <w:style w:type="character" w:customStyle="1" w:styleId="hljs-title">
    <w:name w:val="hljs-title"/>
    <w:basedOn w:val="DefaultParagraphFont"/>
    <w:rsid w:val="0074069B"/>
  </w:style>
  <w:style w:type="character" w:customStyle="1" w:styleId="hljs-params">
    <w:name w:val="hljs-params"/>
    <w:basedOn w:val="DefaultParagraphFont"/>
    <w:rsid w:val="0074069B"/>
  </w:style>
  <w:style w:type="character" w:customStyle="1" w:styleId="hljs-builtin">
    <w:name w:val="hljs-built_in"/>
    <w:basedOn w:val="DefaultParagraphFont"/>
    <w:rsid w:val="0074069B"/>
  </w:style>
  <w:style w:type="character" w:customStyle="1" w:styleId="hljs-keyword">
    <w:name w:val="hljs-keyword"/>
    <w:basedOn w:val="DefaultParagraphFont"/>
    <w:rsid w:val="0074069B"/>
  </w:style>
  <w:style w:type="character" w:customStyle="1" w:styleId="hljs-number">
    <w:name w:val="hljs-number"/>
    <w:basedOn w:val="DefaultParagraphFont"/>
    <w:rsid w:val="007406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91992">
      <w:bodyDiv w:val="1"/>
      <w:marLeft w:val="0"/>
      <w:marRight w:val="0"/>
      <w:marTop w:val="0"/>
      <w:marBottom w:val="0"/>
      <w:divBdr>
        <w:top w:val="none" w:sz="0" w:space="0" w:color="auto"/>
        <w:left w:val="none" w:sz="0" w:space="0" w:color="auto"/>
        <w:bottom w:val="none" w:sz="0" w:space="0" w:color="auto"/>
        <w:right w:val="none" w:sz="0" w:space="0" w:color="auto"/>
      </w:divBdr>
    </w:div>
    <w:div w:id="573900309">
      <w:bodyDiv w:val="1"/>
      <w:marLeft w:val="0"/>
      <w:marRight w:val="0"/>
      <w:marTop w:val="0"/>
      <w:marBottom w:val="0"/>
      <w:divBdr>
        <w:top w:val="none" w:sz="0" w:space="0" w:color="auto"/>
        <w:left w:val="none" w:sz="0" w:space="0" w:color="auto"/>
        <w:bottom w:val="none" w:sz="0" w:space="0" w:color="auto"/>
        <w:right w:val="none" w:sz="0" w:space="0" w:color="auto"/>
      </w:divBdr>
    </w:div>
    <w:div w:id="594945914">
      <w:bodyDiv w:val="1"/>
      <w:marLeft w:val="0"/>
      <w:marRight w:val="0"/>
      <w:marTop w:val="0"/>
      <w:marBottom w:val="0"/>
      <w:divBdr>
        <w:top w:val="none" w:sz="0" w:space="0" w:color="auto"/>
        <w:left w:val="none" w:sz="0" w:space="0" w:color="auto"/>
        <w:bottom w:val="none" w:sz="0" w:space="0" w:color="auto"/>
        <w:right w:val="none" w:sz="0" w:space="0" w:color="auto"/>
      </w:divBdr>
    </w:div>
    <w:div w:id="632294138">
      <w:bodyDiv w:val="1"/>
      <w:marLeft w:val="0"/>
      <w:marRight w:val="0"/>
      <w:marTop w:val="0"/>
      <w:marBottom w:val="0"/>
      <w:divBdr>
        <w:top w:val="none" w:sz="0" w:space="0" w:color="auto"/>
        <w:left w:val="none" w:sz="0" w:space="0" w:color="auto"/>
        <w:bottom w:val="none" w:sz="0" w:space="0" w:color="auto"/>
        <w:right w:val="none" w:sz="0" w:space="0" w:color="auto"/>
      </w:divBdr>
    </w:div>
    <w:div w:id="989208999">
      <w:bodyDiv w:val="1"/>
      <w:marLeft w:val="0"/>
      <w:marRight w:val="0"/>
      <w:marTop w:val="0"/>
      <w:marBottom w:val="0"/>
      <w:divBdr>
        <w:top w:val="none" w:sz="0" w:space="0" w:color="auto"/>
        <w:left w:val="none" w:sz="0" w:space="0" w:color="auto"/>
        <w:bottom w:val="none" w:sz="0" w:space="0" w:color="auto"/>
        <w:right w:val="none" w:sz="0" w:space="0" w:color="auto"/>
      </w:divBdr>
    </w:div>
    <w:div w:id="1016346466">
      <w:bodyDiv w:val="1"/>
      <w:marLeft w:val="0"/>
      <w:marRight w:val="0"/>
      <w:marTop w:val="0"/>
      <w:marBottom w:val="0"/>
      <w:divBdr>
        <w:top w:val="none" w:sz="0" w:space="0" w:color="auto"/>
        <w:left w:val="none" w:sz="0" w:space="0" w:color="auto"/>
        <w:bottom w:val="none" w:sz="0" w:space="0" w:color="auto"/>
        <w:right w:val="none" w:sz="0" w:space="0" w:color="auto"/>
      </w:divBdr>
      <w:divsChild>
        <w:div w:id="157885076">
          <w:marLeft w:val="0"/>
          <w:marRight w:val="0"/>
          <w:marTop w:val="0"/>
          <w:marBottom w:val="0"/>
          <w:divBdr>
            <w:top w:val="none" w:sz="0" w:space="0" w:color="auto"/>
            <w:left w:val="none" w:sz="0" w:space="0" w:color="auto"/>
            <w:bottom w:val="none" w:sz="0" w:space="0" w:color="auto"/>
            <w:right w:val="none" w:sz="0" w:space="0" w:color="auto"/>
          </w:divBdr>
          <w:divsChild>
            <w:div w:id="589385452">
              <w:marLeft w:val="0"/>
              <w:marRight w:val="0"/>
              <w:marTop w:val="0"/>
              <w:marBottom w:val="0"/>
              <w:divBdr>
                <w:top w:val="none" w:sz="0" w:space="0" w:color="auto"/>
                <w:left w:val="none" w:sz="0" w:space="0" w:color="auto"/>
                <w:bottom w:val="none" w:sz="0" w:space="0" w:color="auto"/>
                <w:right w:val="none" w:sz="0" w:space="0" w:color="auto"/>
              </w:divBdr>
              <w:divsChild>
                <w:div w:id="1447849035">
                  <w:marLeft w:val="0"/>
                  <w:marRight w:val="0"/>
                  <w:marTop w:val="0"/>
                  <w:marBottom w:val="0"/>
                  <w:divBdr>
                    <w:top w:val="none" w:sz="0" w:space="0" w:color="auto"/>
                    <w:left w:val="none" w:sz="0" w:space="0" w:color="auto"/>
                    <w:bottom w:val="none" w:sz="0" w:space="0" w:color="auto"/>
                    <w:right w:val="none" w:sz="0" w:space="0" w:color="auto"/>
                  </w:divBdr>
                </w:div>
              </w:divsChild>
            </w:div>
            <w:div w:id="1173301384">
              <w:marLeft w:val="0"/>
              <w:marRight w:val="0"/>
              <w:marTop w:val="0"/>
              <w:marBottom w:val="0"/>
              <w:divBdr>
                <w:top w:val="none" w:sz="0" w:space="0" w:color="auto"/>
                <w:left w:val="none" w:sz="0" w:space="0" w:color="auto"/>
                <w:bottom w:val="none" w:sz="0" w:space="0" w:color="auto"/>
                <w:right w:val="none" w:sz="0" w:space="0" w:color="auto"/>
              </w:divBdr>
            </w:div>
          </w:divsChild>
        </w:div>
        <w:div w:id="2027903123">
          <w:marLeft w:val="0"/>
          <w:marRight w:val="0"/>
          <w:marTop w:val="0"/>
          <w:marBottom w:val="0"/>
          <w:divBdr>
            <w:top w:val="none" w:sz="0" w:space="0" w:color="auto"/>
            <w:left w:val="none" w:sz="0" w:space="0" w:color="auto"/>
            <w:bottom w:val="none" w:sz="0" w:space="0" w:color="auto"/>
            <w:right w:val="none" w:sz="0" w:space="0" w:color="auto"/>
          </w:divBdr>
          <w:divsChild>
            <w:div w:id="2040157329">
              <w:marLeft w:val="0"/>
              <w:marRight w:val="0"/>
              <w:marTop w:val="0"/>
              <w:marBottom w:val="0"/>
              <w:divBdr>
                <w:top w:val="none" w:sz="0" w:space="0" w:color="auto"/>
                <w:left w:val="none" w:sz="0" w:space="0" w:color="auto"/>
                <w:bottom w:val="none" w:sz="0" w:space="0" w:color="auto"/>
                <w:right w:val="none" w:sz="0" w:space="0" w:color="auto"/>
              </w:divBdr>
              <w:divsChild>
                <w:div w:id="512455531">
                  <w:marLeft w:val="0"/>
                  <w:marRight w:val="0"/>
                  <w:marTop w:val="0"/>
                  <w:marBottom w:val="0"/>
                  <w:divBdr>
                    <w:top w:val="none" w:sz="0" w:space="0" w:color="auto"/>
                    <w:left w:val="none" w:sz="0" w:space="0" w:color="auto"/>
                    <w:bottom w:val="none" w:sz="0" w:space="0" w:color="auto"/>
                    <w:right w:val="none" w:sz="0" w:space="0" w:color="auto"/>
                  </w:divBdr>
                </w:div>
              </w:divsChild>
            </w:div>
            <w:div w:id="1352687255">
              <w:marLeft w:val="0"/>
              <w:marRight w:val="0"/>
              <w:marTop w:val="0"/>
              <w:marBottom w:val="0"/>
              <w:divBdr>
                <w:top w:val="none" w:sz="0" w:space="0" w:color="auto"/>
                <w:left w:val="none" w:sz="0" w:space="0" w:color="auto"/>
                <w:bottom w:val="none" w:sz="0" w:space="0" w:color="auto"/>
                <w:right w:val="none" w:sz="0" w:space="0" w:color="auto"/>
              </w:divBdr>
            </w:div>
          </w:divsChild>
        </w:div>
        <w:div w:id="1006904431">
          <w:marLeft w:val="0"/>
          <w:marRight w:val="0"/>
          <w:marTop w:val="0"/>
          <w:marBottom w:val="0"/>
          <w:divBdr>
            <w:top w:val="none" w:sz="0" w:space="0" w:color="auto"/>
            <w:left w:val="none" w:sz="0" w:space="0" w:color="auto"/>
            <w:bottom w:val="none" w:sz="0" w:space="0" w:color="auto"/>
            <w:right w:val="none" w:sz="0" w:space="0" w:color="auto"/>
          </w:divBdr>
          <w:divsChild>
            <w:div w:id="1398167592">
              <w:marLeft w:val="0"/>
              <w:marRight w:val="0"/>
              <w:marTop w:val="0"/>
              <w:marBottom w:val="0"/>
              <w:divBdr>
                <w:top w:val="none" w:sz="0" w:space="0" w:color="auto"/>
                <w:left w:val="none" w:sz="0" w:space="0" w:color="auto"/>
                <w:bottom w:val="none" w:sz="0" w:space="0" w:color="auto"/>
                <w:right w:val="none" w:sz="0" w:space="0" w:color="auto"/>
              </w:divBdr>
              <w:divsChild>
                <w:div w:id="832380799">
                  <w:marLeft w:val="0"/>
                  <w:marRight w:val="0"/>
                  <w:marTop w:val="0"/>
                  <w:marBottom w:val="0"/>
                  <w:divBdr>
                    <w:top w:val="none" w:sz="0" w:space="0" w:color="auto"/>
                    <w:left w:val="none" w:sz="0" w:space="0" w:color="auto"/>
                    <w:bottom w:val="none" w:sz="0" w:space="0" w:color="auto"/>
                    <w:right w:val="none" w:sz="0" w:space="0" w:color="auto"/>
                  </w:divBdr>
                </w:div>
              </w:divsChild>
            </w:div>
            <w:div w:id="441612732">
              <w:marLeft w:val="0"/>
              <w:marRight w:val="0"/>
              <w:marTop w:val="0"/>
              <w:marBottom w:val="0"/>
              <w:divBdr>
                <w:top w:val="none" w:sz="0" w:space="0" w:color="auto"/>
                <w:left w:val="none" w:sz="0" w:space="0" w:color="auto"/>
                <w:bottom w:val="none" w:sz="0" w:space="0" w:color="auto"/>
                <w:right w:val="none" w:sz="0" w:space="0" w:color="auto"/>
              </w:divBdr>
            </w:div>
          </w:divsChild>
        </w:div>
        <w:div w:id="850526867">
          <w:marLeft w:val="0"/>
          <w:marRight w:val="0"/>
          <w:marTop w:val="0"/>
          <w:marBottom w:val="0"/>
          <w:divBdr>
            <w:top w:val="none" w:sz="0" w:space="0" w:color="auto"/>
            <w:left w:val="none" w:sz="0" w:space="0" w:color="auto"/>
            <w:bottom w:val="none" w:sz="0" w:space="0" w:color="auto"/>
            <w:right w:val="none" w:sz="0" w:space="0" w:color="auto"/>
          </w:divBdr>
          <w:divsChild>
            <w:div w:id="1061247956">
              <w:marLeft w:val="0"/>
              <w:marRight w:val="0"/>
              <w:marTop w:val="0"/>
              <w:marBottom w:val="0"/>
              <w:divBdr>
                <w:top w:val="none" w:sz="0" w:space="0" w:color="auto"/>
                <w:left w:val="none" w:sz="0" w:space="0" w:color="auto"/>
                <w:bottom w:val="none" w:sz="0" w:space="0" w:color="auto"/>
                <w:right w:val="none" w:sz="0" w:space="0" w:color="auto"/>
              </w:divBdr>
              <w:divsChild>
                <w:div w:id="1015306511">
                  <w:marLeft w:val="0"/>
                  <w:marRight w:val="0"/>
                  <w:marTop w:val="0"/>
                  <w:marBottom w:val="0"/>
                  <w:divBdr>
                    <w:top w:val="none" w:sz="0" w:space="0" w:color="auto"/>
                    <w:left w:val="none" w:sz="0" w:space="0" w:color="auto"/>
                    <w:bottom w:val="none" w:sz="0" w:space="0" w:color="auto"/>
                    <w:right w:val="none" w:sz="0" w:space="0" w:color="auto"/>
                  </w:divBdr>
                </w:div>
              </w:divsChild>
            </w:div>
            <w:div w:id="176785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7933">
      <w:bodyDiv w:val="1"/>
      <w:marLeft w:val="0"/>
      <w:marRight w:val="0"/>
      <w:marTop w:val="0"/>
      <w:marBottom w:val="0"/>
      <w:divBdr>
        <w:top w:val="none" w:sz="0" w:space="0" w:color="auto"/>
        <w:left w:val="none" w:sz="0" w:space="0" w:color="auto"/>
        <w:bottom w:val="none" w:sz="0" w:space="0" w:color="auto"/>
        <w:right w:val="none" w:sz="0" w:space="0" w:color="auto"/>
      </w:divBdr>
    </w:div>
    <w:div w:id="1518814541">
      <w:bodyDiv w:val="1"/>
      <w:marLeft w:val="0"/>
      <w:marRight w:val="0"/>
      <w:marTop w:val="0"/>
      <w:marBottom w:val="0"/>
      <w:divBdr>
        <w:top w:val="none" w:sz="0" w:space="0" w:color="auto"/>
        <w:left w:val="none" w:sz="0" w:space="0" w:color="auto"/>
        <w:bottom w:val="none" w:sz="0" w:space="0" w:color="auto"/>
        <w:right w:val="none" w:sz="0" w:space="0" w:color="auto"/>
      </w:divBdr>
    </w:div>
    <w:div w:id="1669290163">
      <w:bodyDiv w:val="1"/>
      <w:marLeft w:val="0"/>
      <w:marRight w:val="0"/>
      <w:marTop w:val="0"/>
      <w:marBottom w:val="0"/>
      <w:divBdr>
        <w:top w:val="none" w:sz="0" w:space="0" w:color="auto"/>
        <w:left w:val="none" w:sz="0" w:space="0" w:color="auto"/>
        <w:bottom w:val="none" w:sz="0" w:space="0" w:color="auto"/>
        <w:right w:val="none" w:sz="0" w:space="0" w:color="auto"/>
      </w:divBdr>
    </w:div>
    <w:div w:id="1812214599">
      <w:bodyDiv w:val="1"/>
      <w:marLeft w:val="0"/>
      <w:marRight w:val="0"/>
      <w:marTop w:val="0"/>
      <w:marBottom w:val="0"/>
      <w:divBdr>
        <w:top w:val="none" w:sz="0" w:space="0" w:color="auto"/>
        <w:left w:val="none" w:sz="0" w:space="0" w:color="auto"/>
        <w:bottom w:val="none" w:sz="0" w:space="0" w:color="auto"/>
        <w:right w:val="none" w:sz="0" w:space="0" w:color="auto"/>
      </w:divBdr>
    </w:div>
    <w:div w:id="2019575405">
      <w:bodyDiv w:val="1"/>
      <w:marLeft w:val="0"/>
      <w:marRight w:val="0"/>
      <w:marTop w:val="0"/>
      <w:marBottom w:val="0"/>
      <w:divBdr>
        <w:top w:val="none" w:sz="0" w:space="0" w:color="auto"/>
        <w:left w:val="none" w:sz="0" w:space="0" w:color="auto"/>
        <w:bottom w:val="none" w:sz="0" w:space="0" w:color="auto"/>
        <w:right w:val="none" w:sz="0" w:space="0" w:color="auto"/>
      </w:divBdr>
    </w:div>
    <w:div w:id="2126774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1380</Words>
  <Characters>7872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9234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يوسف محمود سعيد البابلى</cp:lastModifiedBy>
  <cp:revision>2</cp:revision>
  <dcterms:created xsi:type="dcterms:W3CDTF">2024-06-26T16:19:00Z</dcterms:created>
  <dcterms:modified xsi:type="dcterms:W3CDTF">2024-06-26T16:19:00Z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4ae32a224022053e116a63af569453db55a821c5c28a0aea733d46496fd4a7b9</vt:lpwstr>
  </property>
</Properties>
</file>